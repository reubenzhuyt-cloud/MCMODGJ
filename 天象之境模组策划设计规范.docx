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egoe UI" w:hAnsi="Segoe UI" w:eastAsia="微软雅黑" w:cs="Segoe UI"/>
          <w:b/>
          <w:i w:val="0"/>
          <w:color w:val="0F3D5C"/>
          <w:sz w:val="52"/>
        </w:rPr>
        <w:t>《天气冒险维度模组：极寒之境与天气掌控体系》GDD 设计规范</w:t>
      </w:r>
    </w:p>
    <w:p>
      <w:pPr>
        <w:spacing w:before="80" w:after="160"/>
        <w:ind w:left="283"/>
        <w:shd w:val="clear" w:color="auto" w:fill="EEF4FA"/>
        <w:pBdr>
          <w:left w:val="single" w:sz="18" w:space="8" w:color="1F6FA8"/>
        </w:pBdr>
      </w:pPr>
      <w:r>
        <w:rPr>
          <w:rFonts w:ascii="Segoe UI" w:hAnsi="Segoe UI" w:eastAsia="等线" w:cs="Segoe UI"/>
          <w:b/>
          <w:i w:val="0"/>
          <w:color w:val="3A4A57"/>
          <w:sz w:val="20"/>
        </w:rPr>
        <w:t>文档类型</w:t>
      </w:r>
      <w:r>
        <w:rPr>
          <w:rFonts w:ascii="Segoe UI" w:hAnsi="Segoe UI" w:eastAsia="等线" w:cs="Segoe UI"/>
          <w:b w:val="0"/>
          <w:i w:val="0"/>
          <w:color w:val="3A4A57"/>
          <w:sz w:val="20"/>
        </w:rPr>
        <w:t xml:space="preserve">:Game Design Document(GDD)+ 技术落地规范(合并本) </w:t>
      </w:r>
      <w:r>
        <w:rPr>
          <w:rFonts w:ascii="Segoe UI" w:hAnsi="Segoe UI" w:eastAsia="等线" w:cs="Segoe UI"/>
          <w:b/>
          <w:i w:val="0"/>
          <w:color w:val="3A4A57"/>
          <w:sz w:val="20"/>
        </w:rPr>
        <w:t>项目代号</w:t>
      </w:r>
      <w:r>
        <w:rPr>
          <w:rFonts w:ascii="Segoe UI" w:hAnsi="Segoe UI" w:eastAsia="等线" w:cs="Segoe UI"/>
          <w:b w:val="0"/>
          <w:i w:val="0"/>
          <w:color w:val="3A4A57"/>
          <w:sz w:val="20"/>
        </w:rPr>
        <w:t xml:space="preserve">:Glacial Realm / 极寒之境 </w:t>
      </w:r>
      <w:r>
        <w:rPr>
          <w:rFonts w:ascii="Segoe UI" w:hAnsi="Segoe UI" w:eastAsia="等线" w:cs="Segoe UI"/>
          <w:b/>
          <w:i w:val="0"/>
          <w:color w:val="3A4A57"/>
          <w:sz w:val="20"/>
        </w:rPr>
        <w:t>版本</w:t>
      </w:r>
      <w:r>
        <w:rPr>
          <w:rFonts w:ascii="Segoe UI" w:hAnsi="Segoe UI" w:eastAsia="等线" w:cs="Segoe UI"/>
          <w:b w:val="0"/>
          <w:i w:val="0"/>
          <w:color w:val="3A4A57"/>
          <w:sz w:val="20"/>
        </w:rPr>
        <w:t xml:space="preserve">:v1.0.0(定稿) </w:t>
      </w:r>
      <w:r>
        <w:rPr>
          <w:rFonts w:ascii="Segoe UI" w:hAnsi="Segoe UI" w:eastAsia="等线" w:cs="Segoe UI"/>
          <w:b/>
          <w:i w:val="0"/>
          <w:color w:val="3A4A57"/>
          <w:sz w:val="20"/>
        </w:rPr>
        <w:t>日期</w:t>
      </w:r>
      <w:r>
        <w:rPr>
          <w:rFonts w:ascii="Segoe UI" w:hAnsi="Segoe UI" w:eastAsia="等线" w:cs="Segoe UI"/>
          <w:b w:val="0"/>
          <w:i w:val="0"/>
          <w:color w:val="3A4A57"/>
          <w:sz w:val="20"/>
        </w:rPr>
        <w:t xml:space="preserve">:2026-09-29 </w:t>
      </w:r>
      <w:r>
        <w:rPr>
          <w:rFonts w:ascii="Segoe UI" w:hAnsi="Segoe UI" w:eastAsia="等线" w:cs="Segoe UI"/>
          <w:b/>
          <w:i w:val="0"/>
          <w:color w:val="3A4A57"/>
          <w:sz w:val="20"/>
        </w:rPr>
        <w:t>平台</w:t>
      </w:r>
      <w:r>
        <w:rPr>
          <w:rFonts w:ascii="Segoe UI" w:hAnsi="Segoe UI" w:eastAsia="等线" w:cs="Segoe UI"/>
          <w:b w:val="0"/>
          <w:i w:val="0"/>
          <w:color w:val="3A4A57"/>
          <w:sz w:val="20"/>
        </w:rPr>
        <w:t xml:space="preserve">:Minecraft </w:t>
      </w:r>
      <w:r>
        <w:rPr>
          <w:rFonts w:ascii="Segoe UI" w:hAnsi="Segoe UI" w:eastAsia="等线" w:cs="Segoe UI"/>
          <w:b/>
          <w:i w:val="0"/>
          <w:color w:val="3A4A57"/>
          <w:sz w:val="20"/>
        </w:rPr>
        <w:t>1.21.1</w:t>
      </w:r>
      <w:r>
        <w:rPr>
          <w:rFonts w:ascii="Segoe UI" w:hAnsi="Segoe UI" w:eastAsia="等线" w:cs="Segoe UI"/>
          <w:b w:val="0"/>
          <w:i w:val="0"/>
          <w:color w:val="3A4A57"/>
          <w:sz w:val="20"/>
        </w:rPr>
        <w:t xml:space="preserve"> + </w:t>
      </w:r>
      <w:r>
        <w:rPr>
          <w:rFonts w:ascii="Segoe UI" w:hAnsi="Segoe UI" w:eastAsia="等线" w:cs="Segoe UI"/>
          <w:b/>
          <w:i w:val="0"/>
          <w:color w:val="3A4A57"/>
          <w:sz w:val="20"/>
        </w:rPr>
        <w:t>NeoForge 21.1.252</w:t>
      </w:r>
      <w:r>
        <w:rPr>
          <w:rFonts w:ascii="Segoe UI" w:hAnsi="Segoe UI" w:eastAsia="等线" w:cs="Segoe UI"/>
          <w:b w:val="0"/>
          <w:i w:val="0"/>
          <w:color w:val="3A4A57"/>
          <w:sz w:val="20"/>
        </w:rPr>
        <w:t xml:space="preserve"> · JDK 21 · ModDevGradle 2.0.x · Parchment 2024.11.17 </w:t>
      </w:r>
      <w:r>
        <w:rPr>
          <w:rFonts w:ascii="Segoe UI" w:hAnsi="Segoe UI" w:eastAsia="等线" w:cs="Segoe UI"/>
          <w:b/>
          <w:i w:val="0"/>
          <w:color w:val="3A4A57"/>
          <w:sz w:val="20"/>
        </w:rPr>
        <w:t>命名空间</w:t>
      </w:r>
      <w:r>
        <w:rPr>
          <w:rFonts w:ascii="Segoe UI" w:hAnsi="Segoe UI" w:eastAsia="等线" w:cs="Segoe UI"/>
          <w:b w:val="0"/>
          <w:i w:val="0"/>
          <w:color w:val="3A4A57"/>
          <w:sz w:val="20"/>
        </w:rPr>
        <w:t>:</w:t>
      </w:r>
      <w:r>
        <w:rPr>
          <w:rFonts w:ascii="Consolas" w:hAnsi="Consolas" w:eastAsia="等线" w:cs="Consolas"/>
          <w:color w:val="B03A2E"/>
          <w:sz w:val="19"/>
          <w:shd w:val="clear" w:color="auto" w:fill="F0F0F0"/>
        </w:rPr>
        <w:t>examplemod</w:t>
      </w:r>
      <w:r>
        <w:rPr>
          <w:rFonts w:ascii="Segoe UI" w:hAnsi="Segoe UI" w:eastAsia="等线" w:cs="Segoe UI"/>
          <w:b w:val="0"/>
          <w:i w:val="0"/>
          <w:color w:val="3A4A57"/>
          <w:sz w:val="20"/>
        </w:rPr>
        <w:t xml:space="preserve"> </w:t>
      </w:r>
      <w:r>
        <w:rPr>
          <w:rFonts w:ascii="Segoe UI" w:hAnsi="Segoe UI" w:eastAsia="等线" w:cs="Segoe UI"/>
          <w:b/>
          <w:i w:val="0"/>
          <w:color w:val="3A4A57"/>
          <w:sz w:val="20"/>
        </w:rPr>
        <w:t>发布名</w:t>
      </w:r>
      <w:r>
        <w:rPr>
          <w:rFonts w:ascii="Segoe UI" w:hAnsi="Segoe UI" w:eastAsia="等线" w:cs="Segoe UI"/>
          <w:b w:val="0"/>
          <w:i w:val="0"/>
          <w:color w:val="3A4A57"/>
          <w:sz w:val="20"/>
        </w:rPr>
        <w:t>:</w:t>
      </w:r>
      <w:r>
        <w:rPr>
          <w:rFonts w:ascii="Consolas" w:hAnsi="Consolas" w:eastAsia="等线" w:cs="Consolas"/>
          <w:color w:val="B03A2E"/>
          <w:sz w:val="19"/>
          <w:shd w:val="clear" w:color="auto" w:fill="F0F0F0"/>
        </w:rPr>
        <w:t>Glacial Realm</w:t>
      </w:r>
      <w:r>
        <w:rPr>
          <w:rFonts w:ascii="Segoe UI" w:hAnsi="Segoe UI" w:eastAsia="等线" w:cs="Segoe UI"/>
          <w:b w:val="0"/>
          <w:i w:val="0"/>
          <w:color w:val="3A4A57"/>
          <w:sz w:val="20"/>
        </w:rPr>
        <w:t xml:space="preserve">(en_us) / </w:t>
      </w:r>
      <w:r>
        <w:rPr>
          <w:rFonts w:ascii="Consolas" w:hAnsi="Consolas" w:eastAsia="等线" w:cs="Consolas"/>
          <w:color w:val="B03A2E"/>
          <w:sz w:val="19"/>
          <w:shd w:val="clear" w:color="auto" w:fill="F0F0F0"/>
        </w:rPr>
        <w:t>极寒之境</w:t>
      </w:r>
      <w:r>
        <w:rPr>
          <w:rFonts w:ascii="Segoe UI" w:hAnsi="Segoe UI" w:eastAsia="等线" w:cs="Segoe UI"/>
          <w:b w:val="0"/>
          <w:i w:val="0"/>
          <w:color w:val="3A4A57"/>
          <w:sz w:val="20"/>
        </w:rPr>
        <w:t xml:space="preserve">(zh_cn) </w:t>
      </w:r>
      <w:r>
        <w:rPr>
          <w:rFonts w:ascii="Segoe UI" w:hAnsi="Segoe UI" w:eastAsia="等线" w:cs="Segoe UI"/>
          <w:b/>
          <w:i w:val="0"/>
          <w:color w:val="3A4A57"/>
          <w:sz w:val="20"/>
        </w:rPr>
        <w:t>权威约束</w:t>
      </w:r>
      <w:r>
        <w:rPr>
          <w:rFonts w:ascii="Segoe UI" w:hAnsi="Segoe UI" w:eastAsia="等线" w:cs="Segoe UI"/>
          <w:b w:val="0"/>
          <w:i w:val="0"/>
          <w:color w:val="3A4A57"/>
          <w:sz w:val="20"/>
        </w:rPr>
        <w:t xml:space="preserve">:技术骨架以仓库根目录 </w:t>
      </w:r>
      <w:r>
        <w:rPr>
          <w:rFonts w:ascii="Segoe UI" w:hAnsi="Segoe UI" w:eastAsia="等线" w:cs="Segoe UI"/>
          <w:b w:val="0"/>
          <w:i w:val="0"/>
          <w:color w:val="3A4A57"/>
          <w:sz w:val="20"/>
        </w:rPr>
        <w:t>`AGENTS.md`</w:t>
      </w:r>
      <w:r>
        <w:rPr>
          <w:rFonts w:ascii="Segoe UI" w:hAnsi="Segoe UI" w:eastAsia="等线" w:cs="Segoe UI"/>
          <w:b w:val="0"/>
          <w:i w:val="0"/>
          <w:color w:val="3A4A57"/>
          <w:sz w:val="20"/>
        </w:rPr>
        <w:t xml:space="preserve"> 为准;若本文与 </w:t>
      </w:r>
      <w:r>
        <w:rPr>
          <w:rFonts w:ascii="Consolas" w:hAnsi="Consolas" w:eastAsia="等线" w:cs="Consolas"/>
          <w:color w:val="B03A2E"/>
          <w:sz w:val="19"/>
          <w:shd w:val="clear" w:color="auto" w:fill="F0F0F0"/>
        </w:rPr>
        <w:t>AGENTS.md</w:t>
      </w:r>
      <w:r>
        <w:rPr>
          <w:rFonts w:ascii="Segoe UI" w:hAnsi="Segoe UI" w:eastAsia="等线" w:cs="Segoe UI"/>
          <w:b w:val="0"/>
          <w:i w:val="0"/>
          <w:color w:val="3A4A57"/>
          <w:sz w:val="20"/>
        </w:rPr>
        <w:t xml:space="preserve"> 冲突,以 </w:t>
      </w:r>
      <w:r>
        <w:rPr>
          <w:rFonts w:ascii="Consolas" w:hAnsi="Consolas" w:eastAsia="等线" w:cs="Consolas"/>
          <w:color w:val="B03A2E"/>
          <w:sz w:val="19"/>
          <w:shd w:val="clear" w:color="auto" w:fill="F0F0F0"/>
        </w:rPr>
        <w:t>AGENTS.md</w:t>
      </w:r>
      <w:r>
        <w:rPr>
          <w:rFonts w:ascii="Segoe UI" w:hAnsi="Segoe UI" w:eastAsia="等线" w:cs="Segoe UI"/>
          <w:b w:val="0"/>
          <w:i w:val="0"/>
          <w:color w:val="3A4A57"/>
          <w:sz w:val="20"/>
        </w:rPr>
        <w:t xml:space="preserve"> 的技术约束为准(本文为创意层 + 落地细化层)。 </w:t>
      </w:r>
      <w:r>
        <w:rPr>
          <w:rFonts w:ascii="Segoe UI" w:hAnsi="Segoe UI" w:eastAsia="等线" w:cs="Segoe UI"/>
          <w:b/>
          <w:i w:val="0"/>
          <w:color w:val="3A4A57"/>
          <w:sz w:val="20"/>
        </w:rPr>
        <w:t>关联文档</w:t>
      </w:r>
      <w:r>
        <w:rPr>
          <w:rFonts w:ascii="Segoe UI" w:hAnsi="Segoe UI" w:eastAsia="等线" w:cs="Segoe UI"/>
          <w:b w:val="0"/>
          <w:i w:val="0"/>
          <w:color w:val="3A4A57"/>
          <w:sz w:val="20"/>
        </w:rPr>
        <w:t>:</w:t>
      </w:r>
      <w:r>
        <w:rPr>
          <w:rFonts w:ascii="Segoe UI" w:hAnsi="Segoe UI" w:eastAsia="等线" w:cs="Segoe UI"/>
          <w:b w:val="0"/>
          <w:i w:val="0"/>
          <w:color w:val="3A4A57"/>
          <w:sz w:val="20"/>
        </w:rPr>
        <w:t>`mod.md`</w:t>
      </w:r>
      <w:r>
        <w:rPr>
          <w:rFonts w:ascii="Segoe UI" w:hAnsi="Segoe UI" w:eastAsia="等线" w:cs="Segoe UI"/>
          <w:b w:val="0"/>
          <w:i w:val="0"/>
          <w:color w:val="3A4A57"/>
          <w:sz w:val="20"/>
        </w:rPr>
        <w:t xml:space="preserve">(实现现状归档)· </w:t>
      </w:r>
      <w:r>
        <w:rPr>
          <w:rFonts w:ascii="Segoe UI" w:hAnsi="Segoe UI" w:eastAsia="等线" w:cs="Segoe UI"/>
          <w:b w:val="0"/>
          <w:i w:val="0"/>
          <w:color w:val="3A4A57"/>
          <w:sz w:val="20"/>
        </w:rPr>
        <w:t>`TEST_COMMANDS.md`</w:t>
      </w:r>
      <w:r>
        <w:rPr>
          <w:rFonts w:ascii="Segoe UI" w:hAnsi="Segoe UI" w:eastAsia="等线" w:cs="Segoe UI"/>
          <w:b w:val="0"/>
          <w:i w:val="0"/>
          <w:color w:val="3A4A57"/>
          <w:sz w:val="20"/>
        </w:rPr>
        <w:t>(测试命令)。</w:t>
      </w:r>
    </w:p>
    <w:p>
      <w:pPr>
        <w:spacing w:before="40" w:after="160"/>
        <w:pBdr>
          <w:bottom w:val="single" w:sz="6" w:space="1" w:color="C9D6E0"/>
        </w:pBdr>
      </w:pPr>
    </w:p>
    <w:p>
      <w:pPr>
        <w:pStyle w:val="Heading1"/>
      </w:pPr>
      <w:r>
        <w:rPr>
          <w:rFonts w:ascii="Segoe UI" w:hAnsi="Segoe UI" w:eastAsia="等线" w:cs="Segoe UI"/>
          <w:b/>
          <w:i w:val="0"/>
        </w:rPr>
        <w:t>目录</w:t>
      </w:r>
    </w:p>
    <w:p>
      <w:pPr>
        <w:pStyle w:val="ListBullet"/>
      </w:pPr>
      <w:r>
        <w:rPr>
          <w:rFonts w:ascii="Segoe UI" w:hAnsi="Segoe UI" w:eastAsia="等线" w:cs="Segoe UI"/>
          <w:b w:val="0"/>
          <w:i w:val="0"/>
        </w:rPr>
        <w:t>0. 文档控制与阅读指引</w:t>
      </w:r>
    </w:p>
    <w:p>
      <w:pPr>
        <w:pStyle w:val="ListBullet"/>
      </w:pPr>
      <w:r>
        <w:rPr>
          <w:rFonts w:ascii="Segoe UI" w:hAnsi="Segoe UI" w:eastAsia="等线" w:cs="Segoe UI"/>
          <w:b w:val="0"/>
          <w:i w:val="0"/>
        </w:rPr>
        <w:t>1. 模组概述与核心设计哲学</w:t>
      </w:r>
    </w:p>
    <w:p>
      <w:pPr>
        <w:pStyle w:val="ListBullet2"/>
      </w:pPr>
      <w:r>
        <w:rPr>
          <w:rFonts w:ascii="Segoe UI" w:hAnsi="Segoe UI" w:eastAsia="等线" w:cs="Segoe UI"/>
          <w:b w:val="0"/>
          <w:i w:val="0"/>
        </w:rPr>
        <w:t>1.1 项目定位</w:t>
      </w:r>
    </w:p>
    <w:p>
      <w:pPr>
        <w:pStyle w:val="ListBullet2"/>
      </w:pPr>
      <w:r>
        <w:rPr>
          <w:rFonts w:ascii="Segoe UI" w:hAnsi="Segoe UI" w:eastAsia="等线" w:cs="Segoe UI"/>
          <w:b w:val="0"/>
          <w:i w:val="0"/>
        </w:rPr>
        <w:t>1.2 核心叙事理念:重走先哲之路</w:t>
      </w:r>
    </w:p>
    <w:p>
      <w:pPr>
        <w:pStyle w:val="ListBullet2"/>
      </w:pPr>
      <w:r>
        <w:rPr>
          <w:rFonts w:ascii="Segoe UI" w:hAnsi="Segoe UI" w:eastAsia="等线" w:cs="Segoe UI"/>
          <w:b w:val="0"/>
          <w:i w:val="0"/>
        </w:rPr>
        <w:t>1.3 玩法双轨驱动模型</w:t>
      </w:r>
    </w:p>
    <w:p>
      <w:pPr>
        <w:pStyle w:val="ListBullet2"/>
      </w:pPr>
      <w:r>
        <w:rPr>
          <w:rFonts w:ascii="Segoe UI" w:hAnsi="Segoe UI" w:eastAsia="等线" w:cs="Segoe UI"/>
          <w:b w:val="0"/>
          <w:i w:val="0"/>
        </w:rPr>
        <w:t>1.4 五大设计支柱</w:t>
      </w:r>
    </w:p>
    <w:p>
      <w:pPr>
        <w:pStyle w:val="ListBullet2"/>
      </w:pPr>
      <w:r>
        <w:rPr>
          <w:rFonts w:ascii="Segoe UI" w:hAnsi="Segoe UI" w:eastAsia="等线" w:cs="Segoe UI"/>
          <w:b w:val="0"/>
          <w:i w:val="0"/>
        </w:rPr>
        <w:t>1.5 首期范围与架构预留</w:t>
      </w:r>
    </w:p>
    <w:p>
      <w:pPr>
        <w:pStyle w:val="ListBullet"/>
      </w:pPr>
      <w:r>
        <w:rPr>
          <w:rFonts w:ascii="Segoe UI" w:hAnsi="Segoe UI" w:eastAsia="等线" w:cs="Segoe UI"/>
          <w:b w:val="0"/>
          <w:i w:val="0"/>
        </w:rPr>
        <w:t>2. 世界观设定与环境叙事详述</w:t>
      </w:r>
    </w:p>
    <w:p>
      <w:pPr>
        <w:pStyle w:val="ListBullet2"/>
      </w:pPr>
      <w:r>
        <w:rPr>
          <w:rFonts w:ascii="Segoe UI" w:hAnsi="Segoe UI" w:eastAsia="等线" w:cs="Segoe UI"/>
          <w:b w:val="0"/>
          <w:i w:val="0"/>
        </w:rPr>
        <w:t>2.1 纪元与地理设定</w:t>
      </w:r>
    </w:p>
    <w:p>
      <w:pPr>
        <w:pStyle w:val="ListBullet2"/>
      </w:pPr>
      <w:r>
        <w:rPr>
          <w:rFonts w:ascii="Segoe UI" w:hAnsi="Segoe UI" w:eastAsia="等线" w:cs="Segoe UI"/>
          <w:b w:val="0"/>
          <w:i w:val="0"/>
        </w:rPr>
        <w:t>2.2 先哲生平与裂隙之灾</w:t>
      </w:r>
    </w:p>
    <w:p>
      <w:pPr>
        <w:pStyle w:val="ListBullet2"/>
      </w:pPr>
      <w:r>
        <w:rPr>
          <w:rFonts w:ascii="Segoe UI" w:hAnsi="Segoe UI" w:eastAsia="等线" w:cs="Segoe UI"/>
          <w:b w:val="0"/>
          <w:i w:val="0"/>
        </w:rPr>
        <w:t>2.3 极寒气象观测所编年史</w:t>
      </w:r>
    </w:p>
    <w:p>
      <w:pPr>
        <w:pStyle w:val="ListBullet2"/>
      </w:pPr>
      <w:r>
        <w:rPr>
          <w:rFonts w:ascii="Segoe UI" w:hAnsi="Segoe UI" w:eastAsia="等线" w:cs="Segoe UI"/>
          <w:b w:val="0"/>
          <w:i w:val="0"/>
        </w:rPr>
        <w:t>2.4 古籍文献碎片全文本</w:t>
      </w:r>
    </w:p>
    <w:p>
      <w:pPr>
        <w:pStyle w:val="ListBullet2"/>
      </w:pPr>
      <w:r>
        <w:rPr>
          <w:rFonts w:ascii="Segoe UI" w:hAnsi="Segoe UI" w:eastAsia="等线" w:cs="Segoe UI"/>
          <w:b w:val="0"/>
          <w:i w:val="0"/>
        </w:rPr>
        <w:t>2.5 环境叙事落地规范</w:t>
      </w:r>
    </w:p>
    <w:p>
      <w:pPr>
        <w:pStyle w:val="ListBullet"/>
      </w:pPr>
      <w:r>
        <w:rPr>
          <w:rFonts w:ascii="Segoe UI" w:hAnsi="Segoe UI" w:eastAsia="等线" w:cs="Segoe UI"/>
          <w:b w:val="0"/>
          <w:i w:val="0"/>
        </w:rPr>
        <w:t>3. 第一阶段:入界闭环与村庄仪式</w:t>
      </w:r>
    </w:p>
    <w:p>
      <w:pPr>
        <w:pStyle w:val="ListBullet2"/>
      </w:pPr>
      <w:r>
        <w:rPr>
          <w:rFonts w:ascii="Segoe UI" w:hAnsi="Segoe UI" w:eastAsia="等线" w:cs="Segoe UI"/>
          <w:b w:val="0"/>
          <w:i w:val="0"/>
        </w:rPr>
        <w:t>3.1 村庄气象祭坛结构</w:t>
      </w:r>
    </w:p>
    <w:p>
      <w:pPr>
        <w:pStyle w:val="ListBullet2"/>
      </w:pPr>
      <w:r>
        <w:rPr>
          <w:rFonts w:ascii="Segoe UI" w:hAnsi="Segoe UI" w:eastAsia="等线" w:cs="Segoe UI"/>
          <w:b w:val="0"/>
          <w:i w:val="0"/>
        </w:rPr>
        <w:t>3.2 重构仪式与跨维度传送</w:t>
      </w:r>
    </w:p>
    <w:p>
      <w:pPr>
        <w:pStyle w:val="ListBullet2"/>
      </w:pPr>
      <w:r>
        <w:rPr>
          <w:rFonts w:ascii="Segoe UI" w:hAnsi="Segoe UI" w:eastAsia="等线" w:cs="Segoe UI"/>
          <w:b w:val="0"/>
          <w:i w:val="0"/>
        </w:rPr>
        <w:t>3.3 仪式状态机</w:t>
      </w:r>
    </w:p>
    <w:p>
      <w:pPr>
        <w:pStyle w:val="ListBullet2"/>
      </w:pPr>
      <w:r>
        <w:rPr>
          <w:rFonts w:ascii="Segoe UI" w:hAnsi="Segoe UI" w:eastAsia="等线" w:cs="Segoe UI"/>
          <w:b w:val="0"/>
          <w:i w:val="0"/>
        </w:rPr>
        <w:t>3.4 入界闭环游戏循环</w:t>
      </w:r>
    </w:p>
    <w:p>
      <w:pPr>
        <w:pStyle w:val="ListBullet"/>
      </w:pPr>
      <w:r>
        <w:rPr>
          <w:rFonts w:ascii="Segoe UI" w:hAnsi="Segoe UI" w:eastAsia="等线" w:cs="Segoe UI"/>
          <w:b w:val="0"/>
          <w:i w:val="0"/>
        </w:rPr>
        <w:t>4. 第二阶段:极寒天气双轨系统</w:t>
      </w:r>
    </w:p>
    <w:p>
      <w:pPr>
        <w:pStyle w:val="ListBullet2"/>
      </w:pPr>
      <w:r>
        <w:rPr>
          <w:rFonts w:ascii="Segoe UI" w:hAnsi="Segoe UI" w:eastAsia="等线" w:cs="Segoe UI"/>
          <w:b w:val="0"/>
          <w:i w:val="0"/>
        </w:rPr>
        <w:t>4.1 严寒侵蚀与失温系统</w:t>
      </w:r>
    </w:p>
    <w:p>
      <w:pPr>
        <w:pStyle w:val="ListBullet2"/>
      </w:pPr>
      <w:r>
        <w:rPr>
          <w:rFonts w:ascii="Segoe UI" w:hAnsi="Segoe UI" w:eastAsia="等线" w:cs="Segoe UI"/>
          <w:b w:val="0"/>
          <w:i w:val="0"/>
        </w:rPr>
        <w:t>4.2 御寒装备梯队</w:t>
      </w:r>
    </w:p>
    <w:p>
      <w:pPr>
        <w:pStyle w:val="ListBullet2"/>
      </w:pPr>
      <w:r>
        <w:rPr>
          <w:rFonts w:ascii="Segoe UI" w:hAnsi="Segoe UI" w:eastAsia="等线" w:cs="Segoe UI"/>
          <w:b w:val="0"/>
          <w:i w:val="0"/>
        </w:rPr>
        <w:t>4.3 动态风暴潮周期</w:t>
      </w:r>
    </w:p>
    <w:p>
      <w:pPr>
        <w:pStyle w:val="ListBullet2"/>
      </w:pPr>
      <w:r>
        <w:rPr>
          <w:rFonts w:ascii="Segoe UI" w:hAnsi="Segoe UI" w:eastAsia="等线" w:cs="Segoe UI"/>
          <w:b w:val="0"/>
          <w:i w:val="0"/>
        </w:rPr>
        <w:t>4.4 风暴能量捕集与充能</w:t>
      </w:r>
    </w:p>
    <w:p>
      <w:pPr>
        <w:pStyle w:val="ListBullet2"/>
      </w:pPr>
      <w:r>
        <w:rPr>
          <w:rFonts w:ascii="Segoe UI" w:hAnsi="Segoe UI" w:eastAsia="等线" w:cs="Segoe UI"/>
          <w:b w:val="0"/>
          <w:i w:val="0"/>
        </w:rPr>
        <w:t>4.5 第二阶段整体状态机</w:t>
      </w:r>
    </w:p>
    <w:p>
      <w:pPr>
        <w:pStyle w:val="ListBullet"/>
      </w:pPr>
      <w:r>
        <w:rPr>
          <w:rFonts w:ascii="Segoe UI" w:hAnsi="Segoe UI" w:eastAsia="等线" w:cs="Segoe UI"/>
          <w:b w:val="0"/>
          <w:i w:val="0"/>
        </w:rPr>
        <w:t>5. 第三阶段:地牢探索与导流解密</w:t>
      </w:r>
    </w:p>
    <w:p>
      <w:pPr>
        <w:pStyle w:val="ListBullet2"/>
      </w:pPr>
      <w:r>
        <w:rPr>
          <w:rFonts w:ascii="Segoe UI" w:hAnsi="Segoe UI" w:eastAsia="等线" w:cs="Segoe UI"/>
          <w:b w:val="0"/>
          <w:i w:val="0"/>
        </w:rPr>
        <w:t>5.1 观测所总体架构</w:t>
      </w:r>
    </w:p>
    <w:p>
      <w:pPr>
        <w:pStyle w:val="ListBullet2"/>
      </w:pPr>
      <w:r>
        <w:rPr>
          <w:rFonts w:ascii="Segoe UI" w:hAnsi="Segoe UI" w:eastAsia="等线" w:cs="Segoe UI"/>
          <w:b w:val="0"/>
          <w:i w:val="0"/>
        </w:rPr>
        <w:t>5.2 模块化拼图房间与环境叙事</w:t>
      </w:r>
    </w:p>
    <w:p>
      <w:pPr>
        <w:pStyle w:val="ListBullet2"/>
      </w:pPr>
      <w:r>
        <w:rPr>
          <w:rFonts w:ascii="Segoe UI" w:hAnsi="Segoe UI" w:eastAsia="等线" w:cs="Segoe UI"/>
          <w:b w:val="0"/>
          <w:i w:val="0"/>
        </w:rPr>
        <w:t>5.3 天气导流柱机关</w:t>
      </w:r>
    </w:p>
    <w:p>
      <w:pPr>
        <w:pStyle w:val="ListBullet2"/>
      </w:pPr>
      <w:r>
        <w:rPr>
          <w:rFonts w:ascii="Segoe UI" w:hAnsi="Segoe UI" w:eastAsia="等线" w:cs="Segoe UI"/>
          <w:b w:val="0"/>
          <w:i w:val="0"/>
        </w:rPr>
        <w:t>5.4 决战结界</w:t>
      </w:r>
    </w:p>
    <w:p>
      <w:pPr>
        <w:pStyle w:val="ListBullet2"/>
      </w:pPr>
      <w:r>
        <w:rPr>
          <w:rFonts w:ascii="Segoe UI" w:hAnsi="Segoe UI" w:eastAsia="等线" w:cs="Segoe UI"/>
          <w:b w:val="0"/>
          <w:i w:val="0"/>
        </w:rPr>
        <w:t>5.5 地牢探索状态机与筹码经济</w:t>
      </w:r>
    </w:p>
    <w:p>
      <w:pPr>
        <w:pStyle w:val="ListBullet"/>
      </w:pPr>
      <w:r>
        <w:rPr>
          <w:rFonts w:ascii="Segoe UI" w:hAnsi="Segoe UI" w:eastAsia="等线" w:cs="Segoe UI"/>
          <w:b w:val="0"/>
          <w:i w:val="0"/>
        </w:rPr>
        <w:t>6. 第四阶段:决战极寒主宰与天气神器</w:t>
      </w:r>
    </w:p>
    <w:p>
      <w:pPr>
        <w:pStyle w:val="ListBullet2"/>
      </w:pPr>
      <w:r>
        <w:rPr>
          <w:rFonts w:ascii="Segoe UI" w:hAnsi="Segoe UI" w:eastAsia="等线" w:cs="Segoe UI"/>
          <w:b w:val="0"/>
          <w:i w:val="0"/>
        </w:rPr>
        <w:t>6.1 Boss 档案</w:t>
      </w:r>
    </w:p>
    <w:p>
      <w:pPr>
        <w:pStyle w:val="ListBullet2"/>
      </w:pPr>
      <w:r>
        <w:rPr>
          <w:rFonts w:ascii="Segoe UI" w:hAnsi="Segoe UI" w:eastAsia="等线" w:cs="Segoe UI"/>
          <w:b w:val="0"/>
          <w:i w:val="0"/>
        </w:rPr>
        <w:t>6.2 战斗阶段机制</w:t>
      </w:r>
    </w:p>
    <w:p>
      <w:pPr>
        <w:pStyle w:val="ListBullet2"/>
      </w:pPr>
      <w:r>
        <w:rPr>
          <w:rFonts w:ascii="Segoe UI" w:hAnsi="Segoe UI" w:eastAsia="等线" w:cs="Segoe UI"/>
          <w:b w:val="0"/>
          <w:i w:val="0"/>
        </w:rPr>
        <w:t>6.3 终极战利品与天气神器</w:t>
      </w:r>
    </w:p>
    <w:p>
      <w:pPr>
        <w:pStyle w:val="ListBullet2"/>
      </w:pPr>
      <w:r>
        <w:rPr>
          <w:rFonts w:ascii="Segoe UI" w:hAnsi="Segoe UI" w:eastAsia="等线" w:cs="Segoe UI"/>
          <w:b w:val="0"/>
          <w:i w:val="0"/>
        </w:rPr>
        <w:t>6.4 天气掌控器运行规范</w:t>
      </w:r>
    </w:p>
    <w:p>
      <w:pPr>
        <w:pStyle w:val="ListBullet"/>
      </w:pPr>
      <w:r>
        <w:rPr>
          <w:rFonts w:ascii="Segoe UI" w:hAnsi="Segoe UI" w:eastAsia="等线" w:cs="Segoe UI"/>
          <w:b w:val="0"/>
          <w:i w:val="0"/>
        </w:rPr>
        <w:t>7. 研发实施路线与技术落地规范</w:t>
      </w:r>
    </w:p>
    <w:p>
      <w:pPr>
        <w:pStyle w:val="ListBullet2"/>
      </w:pPr>
      <w:r>
        <w:rPr>
          <w:rFonts w:ascii="Segoe UI" w:hAnsi="Segoe UI" w:eastAsia="等线" w:cs="Segoe UI"/>
          <w:b w:val="0"/>
          <w:i w:val="0"/>
        </w:rPr>
        <w:t>7.1 代码与资源组织规范</w:t>
      </w:r>
    </w:p>
    <w:p>
      <w:pPr>
        <w:pStyle w:val="ListBullet2"/>
      </w:pPr>
      <w:r>
        <w:rPr>
          <w:rFonts w:ascii="Segoe UI" w:hAnsi="Segoe UI" w:eastAsia="等线" w:cs="Segoe UI"/>
          <w:b w:val="0"/>
          <w:i w:val="0"/>
        </w:rPr>
        <w:t>7.2 四大里程碑垂直切片</w:t>
      </w:r>
    </w:p>
    <w:p>
      <w:pPr>
        <w:pStyle w:val="ListBullet2"/>
      </w:pPr>
      <w:r>
        <w:rPr>
          <w:rFonts w:ascii="Segoe UI" w:hAnsi="Segoe UI" w:eastAsia="等线" w:cs="Segoe UI"/>
          <w:b w:val="0"/>
          <w:i w:val="0"/>
        </w:rPr>
        <w:t>7.3 网络与双端同步规范</w:t>
      </w:r>
    </w:p>
    <w:p>
      <w:pPr>
        <w:pStyle w:val="ListBullet2"/>
      </w:pPr>
      <w:r>
        <w:rPr>
          <w:rFonts w:ascii="Segoe UI" w:hAnsi="Segoe UI" w:eastAsia="等线" w:cs="Segoe UI"/>
          <w:b w:val="0"/>
          <w:i w:val="0"/>
        </w:rPr>
        <w:t>7.4 数据驱动与 DataGen 规范</w:t>
      </w:r>
    </w:p>
    <w:p>
      <w:pPr>
        <w:pStyle w:val="ListBullet2"/>
      </w:pPr>
      <w:r>
        <w:rPr>
          <w:rFonts w:ascii="Segoe UI" w:hAnsi="Segoe UI" w:eastAsia="等线" w:cs="Segoe UI"/>
          <w:b w:val="0"/>
          <w:i w:val="0"/>
        </w:rPr>
        <w:t>7.5 热重载适配规范</w:t>
      </w:r>
    </w:p>
    <w:p>
      <w:pPr>
        <w:pStyle w:val="ListBullet2"/>
      </w:pPr>
      <w:r>
        <w:rPr>
          <w:rFonts w:ascii="Segoe UI" w:hAnsi="Segoe UI" w:eastAsia="等线" w:cs="Segoe UI"/>
          <w:b w:val="0"/>
          <w:i w:val="0"/>
        </w:rPr>
        <w:t>7.6 质量门禁与验收清单</w:t>
      </w:r>
    </w:p>
    <w:p>
      <w:pPr>
        <w:pStyle w:val="ListBullet"/>
      </w:pPr>
      <w:r>
        <w:rPr>
          <w:rFonts w:ascii="Segoe UI" w:hAnsi="Segoe UI" w:eastAsia="等线" w:cs="Segoe UI"/>
          <w:b w:val="0"/>
          <w:i w:val="0"/>
        </w:rPr>
        <w:t>附录 A:完整注册清单(Namespace Registry)</w:t>
      </w:r>
    </w:p>
    <w:p>
      <w:pPr>
        <w:pStyle w:val="ListBullet"/>
      </w:pPr>
      <w:r>
        <w:rPr>
          <w:rFonts w:ascii="Segoe UI" w:hAnsi="Segoe UI" w:eastAsia="等线" w:cs="Segoe UI"/>
          <w:b w:val="0"/>
          <w:i w:val="0"/>
        </w:rPr>
        <w:t>附录 B:核心数值总表(Numeric Codex)</w:t>
      </w:r>
    </w:p>
    <w:p>
      <w:pPr>
        <w:pStyle w:val="ListBullet"/>
      </w:pPr>
      <w:r>
        <w:rPr>
          <w:rFonts w:ascii="Segoe UI" w:hAnsi="Segoe UI" w:eastAsia="等线" w:cs="Segoe UI"/>
          <w:b w:val="0"/>
          <w:i w:val="0"/>
        </w:rPr>
        <w:t>附录 C:状态机与流程图总索引</w:t>
      </w:r>
    </w:p>
    <w:p>
      <w:pPr>
        <w:pStyle w:val="ListBullet"/>
      </w:pPr>
      <w:r>
        <w:rPr>
          <w:rFonts w:ascii="Segoe UI" w:hAnsi="Segoe UI" w:eastAsia="等线" w:cs="Segoe UI"/>
          <w:b w:val="0"/>
          <w:i w:val="0"/>
        </w:rPr>
        <w:t>附录 D:本地化键规范</w:t>
      </w:r>
    </w:p>
    <w:p>
      <w:pPr>
        <w:spacing w:before="40" w:after="160"/>
        <w:pBdr>
          <w:bottom w:val="single" w:sz="6" w:space="1" w:color="C9D6E0"/>
        </w:pBdr>
      </w:pPr>
    </w:p>
    <w:p>
      <w:pPr>
        <w:pStyle w:val="Heading1"/>
      </w:pPr>
      <w:r>
        <w:rPr>
          <w:rFonts w:ascii="Segoe UI" w:hAnsi="Segoe UI" w:eastAsia="等线" w:cs="Segoe UI"/>
          <w:b/>
          <w:i w:val="0"/>
        </w:rPr>
        <w:t>0. 文档控制与阅读指引</w:t>
      </w:r>
    </w:p>
    <w:p>
      <w:pPr>
        <w:pStyle w:val="Heading2"/>
      </w:pPr>
      <w:r>
        <w:rPr>
          <w:rFonts w:ascii="Segoe UI" w:hAnsi="Segoe UI" w:eastAsia="等线" w:cs="Segoe UI"/>
          <w:b/>
          <w:i w:val="0"/>
        </w:rPr>
        <w:t>0.1 术语表</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术语</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英文 / ID</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释义</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极寒之境</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examplemod:crystal_realm</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本模组的天气异维度,主舞台</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水晶平原</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examplemod:crystal_plains</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极寒之境唯一基底群系(已实现)</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先哲</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The Alchemist</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数百年前发现并滥用天气晶石的炼金术士,全篇叙事核心</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天气晶石</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blizzard_crystal</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极寒本源结晶,已实现材料</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霜冻值</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frostValue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失温系统标量,0–140,玩家级</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暴风潮</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Blizzard Surge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动态天气周期中的狂暴相位</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凝霜平静期</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Calm Phase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动态天气周期中的安全相位</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充能风暴核</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charged_storm_core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地牢与高阶合成的通用能源筹码</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导流柱</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conduit_pylon</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地牢解密机关方块</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结界</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glacier_barrier</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Boss 门前四重寒冰封印</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机枢泰坦</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tempest_core_golem</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终局 Boss</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天气掌控器</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weather_harmonizer</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通关后的自由度天气控制神器</w:t>
            </w:r>
          </w:p>
        </w:tc>
      </w:tr>
    </w:tbl>
    <w:p>
      <w:pPr>
        <w:spacing w:after="40"/>
      </w:pPr>
    </w:p>
    <w:p>
      <w:pPr>
        <w:pStyle w:val="Heading2"/>
      </w:pPr>
      <w:r>
        <w:rPr>
          <w:rFonts w:ascii="Segoe UI" w:hAnsi="Segoe UI" w:eastAsia="等线" w:cs="Segoe UI"/>
          <w:b/>
          <w:i w:val="0"/>
        </w:rPr>
        <w:t>0.2 阅读约定</w:t>
      </w:r>
    </w:p>
    <w:p>
      <w:pPr>
        <w:pStyle w:val="ListBullet"/>
      </w:pPr>
      <w:r>
        <w:rPr>
          <w:rFonts w:ascii="Segoe UI" w:hAnsi="Segoe UI" w:eastAsia="等线" w:cs="Segoe UI"/>
          <w:b w:val="0"/>
          <w:i w:val="0"/>
        </w:rPr>
        <w:t xml:space="preserve">本文中所有形如 </w:t>
      </w:r>
      <w:r>
        <w:rPr>
          <w:rFonts w:ascii="Consolas" w:hAnsi="Consolas" w:eastAsia="等线" w:cs="Consolas"/>
          <w:color w:val="B03A2E"/>
          <w:sz w:val="20"/>
          <w:shd w:val="clear" w:color="auto" w:fill="F0F0F0"/>
        </w:rPr>
        <w:t>examplemod:&lt;id&gt;</w:t>
      </w:r>
      <w:r>
        <w:rPr>
          <w:rFonts w:ascii="Segoe UI" w:hAnsi="Segoe UI" w:eastAsia="等线" w:cs="Segoe UI"/>
          <w:b w:val="0"/>
          <w:i w:val="0"/>
        </w:rPr>
        <w:t xml:space="preserve"> 的标识均为</w:t>
      </w:r>
      <w:r>
        <w:rPr>
          <w:rFonts w:ascii="Segoe UI" w:hAnsi="Segoe UI" w:eastAsia="等线" w:cs="Segoe UI"/>
          <w:b/>
          <w:i w:val="0"/>
        </w:rPr>
        <w:t>最终注册 ID</w:t>
      </w:r>
      <w:r>
        <w:rPr>
          <w:rFonts w:ascii="Segoe UI" w:hAnsi="Segoe UI" w:eastAsia="等线" w:cs="Segoe UI"/>
          <w:b w:val="0"/>
          <w:i w:val="0"/>
        </w:rPr>
        <w:t xml:space="preserve">,命名规则见 </w:t>
      </w:r>
      <w:r>
        <w:rPr>
          <w:rFonts w:ascii="Segoe UI" w:hAnsi="Segoe UI" w:eastAsia="等线" w:cs="Segoe UI"/>
          <w:b w:val="0"/>
          <w:i w:val="0"/>
        </w:rPr>
        <w:t>§7.1</w:t>
      </w:r>
      <w:r>
        <w:rPr>
          <w:rFonts w:ascii="Segoe UI" w:hAnsi="Segoe UI" w:eastAsia="等线" w:cs="Segoe UI"/>
          <w:b w:val="0"/>
          <w:i w:val="0"/>
        </w:rPr>
        <w:t>。</w:t>
      </w:r>
    </w:p>
    <w:p>
      <w:pPr>
        <w:pStyle w:val="ListBullet"/>
      </w:pPr>
      <w:r>
        <w:rPr>
          <w:rFonts w:ascii="Segoe UI" w:hAnsi="Segoe UI" w:eastAsia="等线" w:cs="Segoe UI"/>
          <w:b w:val="0"/>
          <w:i w:val="0"/>
        </w:rPr>
        <w:t>所有数值为</w:t>
      </w:r>
      <w:r>
        <w:rPr>
          <w:rFonts w:ascii="Segoe UI" w:hAnsi="Segoe UI" w:eastAsia="等线" w:cs="Segoe UI"/>
          <w:b/>
          <w:i w:val="0"/>
        </w:rPr>
        <w:t>设计目标值</w:t>
      </w:r>
      <w:r>
        <w:rPr>
          <w:rFonts w:ascii="Segoe UI" w:hAnsi="Segoe UI" w:eastAsia="等线" w:cs="Segoe UI"/>
          <w:b w:val="0"/>
          <w:i w:val="0"/>
        </w:rPr>
        <w:t xml:space="preserve">,实现时须经 </w:t>
      </w:r>
      <w:r>
        <w:rPr>
          <w:rFonts w:ascii="Consolas" w:hAnsi="Consolas" w:eastAsia="等线" w:cs="Consolas"/>
          <w:color w:val="B03A2E"/>
          <w:sz w:val="20"/>
          <w:shd w:val="clear" w:color="auto" w:fill="F0F0F0"/>
        </w:rPr>
        <w:t>Config</w:t>
      </w:r>
      <w:r>
        <w:rPr>
          <w:rFonts w:ascii="Segoe UI" w:hAnsi="Segoe UI" w:eastAsia="等线" w:cs="Segoe UI"/>
          <w:b w:val="0"/>
          <w:i w:val="0"/>
        </w:rPr>
        <w:t xml:space="preserve"> 或数据包暴露以便调优(详见 </w:t>
      </w:r>
      <w:r>
        <w:rPr>
          <w:rFonts w:ascii="Consolas" w:hAnsi="Consolas" w:eastAsia="等线" w:cs="Consolas"/>
          <w:color w:val="B03A2E"/>
          <w:sz w:val="20"/>
          <w:shd w:val="clear" w:color="auto" w:fill="F0F0F0"/>
        </w:rPr>
        <w:t>AGENTS.md</w:t>
      </w:r>
      <w:r>
        <w:rPr>
          <w:rFonts w:ascii="Segoe UI" w:hAnsi="Segoe UI" w:eastAsia="等线" w:cs="Segoe UI"/>
          <w:b w:val="0"/>
          <w:i w:val="0"/>
        </w:rPr>
        <w:t xml:space="preserve"> §5.2)。</w:t>
      </w:r>
    </w:p>
    <w:p>
      <w:pPr>
        <w:pStyle w:val="ListBullet"/>
      </w:pPr>
      <w:r>
        <w:rPr>
          <w:rFonts w:ascii="Segoe UI" w:hAnsi="Segoe UI" w:eastAsia="等线" w:cs="Segoe UI"/>
          <w:b w:val="0"/>
          <w:i w:val="0"/>
        </w:rPr>
        <w:t xml:space="preserve">状态机图使用 </w:t>
      </w:r>
      <w:r>
        <w:rPr>
          <w:rFonts w:ascii="Consolas" w:hAnsi="Consolas" w:eastAsia="等线" w:cs="Consolas"/>
          <w:color w:val="B03A2E"/>
          <w:sz w:val="20"/>
          <w:shd w:val="clear" w:color="auto" w:fill="F0F0F0"/>
        </w:rPr>
        <w:t>状态 —(触发/条件)→ 状态</w:t>
      </w:r>
      <w:r>
        <w:rPr>
          <w:rFonts w:ascii="Segoe UI" w:hAnsi="Segoe UI" w:eastAsia="等线" w:cs="Segoe UI"/>
          <w:b w:val="0"/>
          <w:i w:val="0"/>
        </w:rPr>
        <w:t xml:space="preserve"> 记法;方框图为 ASCII 拓扑图。</w:t>
      </w:r>
    </w:p>
    <w:p>
      <w:pPr>
        <w:pStyle w:val="ListBullet"/>
      </w:pPr>
      <w:r>
        <w:rPr>
          <w:rFonts w:ascii="Segoe UI" w:hAnsi="Segoe UI" w:eastAsia="等线" w:cs="Segoe UI"/>
          <w:b w:val="0"/>
          <w:i w:val="0"/>
        </w:rPr>
        <w:t>本文</w:t>
      </w:r>
      <w:r>
        <w:rPr>
          <w:rFonts w:ascii="Segoe UI" w:hAnsi="Segoe UI" w:eastAsia="等线" w:cs="Segoe UI"/>
          <w:b/>
          <w:i w:val="0"/>
        </w:rPr>
        <w:t>不含</w:t>
      </w:r>
      <w:r>
        <w:rPr>
          <w:rFonts w:ascii="Segoe UI" w:hAnsi="Segoe UI" w:eastAsia="等线" w:cs="Segoe UI"/>
          <w:b w:val="0"/>
          <w:i w:val="0"/>
        </w:rPr>
        <w:t>任何未决事项;所有曾讨论的开放问题均已在此收敛为唯一结论。</w:t>
      </w:r>
    </w:p>
    <w:p>
      <w:pPr>
        <w:spacing w:before="40" w:after="160"/>
        <w:pBdr>
          <w:bottom w:val="single" w:sz="6" w:space="1" w:color="C9D6E0"/>
        </w:pBdr>
      </w:pPr>
    </w:p>
    <w:p>
      <w:pPr>
        <w:pStyle w:val="Heading1"/>
      </w:pPr>
      <w:r>
        <w:rPr>
          <w:rFonts w:ascii="Segoe UI" w:hAnsi="Segoe UI" w:eastAsia="等线" w:cs="Segoe UI"/>
          <w:b/>
          <w:i w:val="0"/>
        </w:rPr>
        <w:t>1. 模组概述与核心设计哲学 (Overview &amp; Core Pillars)</w:t>
      </w:r>
    </w:p>
    <w:p>
      <w:pPr>
        <w:pStyle w:val="Heading2"/>
      </w:pPr>
      <w:r>
        <w:rPr>
          <w:rFonts w:ascii="Segoe UI" w:hAnsi="Segoe UI" w:eastAsia="等线" w:cs="Segoe UI"/>
          <w:b/>
          <w:i w:val="0"/>
        </w:rPr>
        <w:t>1.1 项目定位</w:t>
      </w:r>
    </w:p>
    <w:p>
      <w:pPr>
        <w:pStyle w:val="ListBullet"/>
      </w:pPr>
      <w:r>
        <w:rPr>
          <w:rFonts w:ascii="Segoe UI" w:hAnsi="Segoe UI" w:eastAsia="等线" w:cs="Segoe UI"/>
          <w:b/>
          <w:i w:val="0"/>
        </w:rPr>
        <w:t>性质</w:t>
      </w:r>
      <w:r>
        <w:rPr>
          <w:rFonts w:ascii="Segoe UI" w:hAnsi="Segoe UI" w:eastAsia="等线" w:cs="Segoe UI"/>
          <w:b w:val="0"/>
          <w:i w:val="0"/>
        </w:rPr>
        <w:t>:Game Jam 旗舰企划 —— MC 1.21.1 + NeoForge 的</w:t>
      </w:r>
      <w:r>
        <w:rPr>
          <w:rFonts w:ascii="Segoe UI" w:hAnsi="Segoe UI" w:eastAsia="等线" w:cs="Segoe UI"/>
          <w:b/>
          <w:i w:val="0"/>
        </w:rPr>
        <w:t>天气主题冒险维度模组</w:t>
      </w:r>
      <w:r>
        <w:rPr>
          <w:rFonts w:ascii="Segoe UI" w:hAnsi="Segoe UI" w:eastAsia="等线" w:cs="Segoe UI"/>
          <w:b w:val="0"/>
          <w:i w:val="0"/>
        </w:rPr>
        <w:t>,交付一个"入界 → 生存 → 探索 → 决战 → 掌控"的完整可玩闭环。</w:t>
      </w:r>
    </w:p>
    <w:p>
      <w:pPr>
        <w:pStyle w:val="ListBullet"/>
      </w:pPr>
      <w:r>
        <w:rPr>
          <w:rFonts w:ascii="Segoe UI" w:hAnsi="Segoe UI" w:eastAsia="等线" w:cs="Segoe UI"/>
          <w:b/>
          <w:i w:val="0"/>
        </w:rPr>
        <w:t>对标体验</w:t>
      </w:r>
      <w:r>
        <w:rPr>
          <w:rFonts w:ascii="Segoe UI" w:hAnsi="Segoe UI" w:eastAsia="等线" w:cs="Segoe UI"/>
          <w:b w:val="0"/>
          <w:i w:val="0"/>
        </w:rPr>
        <w:t>:暮色森林(Twilight Forest)式的</w:t>
      </w:r>
      <w:r>
        <w:rPr>
          <w:rFonts w:ascii="Segoe UI" w:hAnsi="Segoe UI" w:eastAsia="等线" w:cs="Segoe UI"/>
          <w:b/>
          <w:i w:val="0"/>
        </w:rPr>
        <w:t>分区纵深推进</w:t>
      </w:r>
      <w:r>
        <w:rPr>
          <w:rFonts w:ascii="Segoe UI" w:hAnsi="Segoe UI" w:eastAsia="等线" w:cs="Segoe UI"/>
          <w:b w:val="0"/>
          <w:i w:val="0"/>
        </w:rPr>
        <w:t xml:space="preserve">,叠加 </w:t>
      </w:r>
      <w:r>
        <w:rPr>
          <w:rFonts w:ascii="Segoe UI" w:hAnsi="Segoe UI" w:eastAsia="等线" w:cs="Segoe UI"/>
          <w:b/>
          <w:i w:val="0"/>
        </w:rPr>
        <w:t>天气科技树</w:t>
      </w:r>
      <w:r>
        <w:rPr>
          <w:rFonts w:ascii="Segoe UI" w:hAnsi="Segoe UI" w:eastAsia="等线" w:cs="Segoe UI"/>
          <w:b w:val="0"/>
          <w:i w:val="0"/>
        </w:rPr>
        <w:t>的能源循环。</w:t>
      </w:r>
    </w:p>
    <w:p>
      <w:pPr>
        <w:pStyle w:val="ListBullet"/>
      </w:pPr>
      <w:r>
        <w:rPr>
          <w:rFonts w:ascii="Segoe UI" w:hAnsi="Segoe UI" w:eastAsia="等线" w:cs="Segoe UI"/>
          <w:b/>
          <w:i w:val="0"/>
        </w:rPr>
        <w:t>核心差异化</w:t>
      </w:r>
      <w:r>
        <w:rPr>
          <w:rFonts w:ascii="Segoe UI" w:hAnsi="Segoe UI" w:eastAsia="等线" w:cs="Segoe UI"/>
          <w:b w:val="0"/>
          <w:i w:val="0"/>
        </w:rPr>
        <w:t>:把"天灾"转译为"资源"——风暴既是致死威胁,也是唯一的高阶能源产地。</w:t>
      </w:r>
    </w:p>
    <w:p>
      <w:pPr>
        <w:pStyle w:val="ListBullet"/>
      </w:pPr>
      <w:r>
        <w:rPr>
          <w:rFonts w:ascii="Segoe UI" w:hAnsi="Segoe UI" w:eastAsia="等线" w:cs="Segoe UI"/>
          <w:b/>
          <w:i w:val="0"/>
        </w:rPr>
        <w:t>主舞台</w:t>
      </w:r>
      <w:r>
        <w:rPr>
          <w:rFonts w:ascii="Segoe UI" w:hAnsi="Segoe UI" w:eastAsia="等线" w:cs="Segoe UI"/>
          <w:b w:val="0"/>
          <w:i w:val="0"/>
        </w:rPr>
        <w:t xml:space="preserve">:自建维度 </w:t>
      </w:r>
      <w:r>
        <w:rPr>
          <w:rFonts w:ascii="Consolas" w:hAnsi="Consolas" w:eastAsia="等线" w:cs="Consolas"/>
          <w:color w:val="B03A2E"/>
          <w:sz w:val="20"/>
          <w:shd w:val="clear" w:color="auto" w:fill="F0F0F0"/>
        </w:rPr>
        <w:t>examplemod:crystal_realm</w:t>
      </w:r>
      <w:r>
        <w:rPr>
          <w:rFonts w:ascii="Segoe UI" w:hAnsi="Segoe UI" w:eastAsia="等线" w:cs="Segoe UI"/>
          <w:b w:val="0"/>
          <w:i w:val="0"/>
        </w:rPr>
        <w:t>,以已落地的永久暴风雪渲染与冻土地质为地基。</w:t>
      </w:r>
    </w:p>
    <w:p>
      <w:pPr>
        <w:pStyle w:val="Heading2"/>
      </w:pPr>
      <w:r>
        <w:rPr>
          <w:rFonts w:ascii="Segoe UI" w:hAnsi="Segoe UI" w:eastAsia="等线" w:cs="Segoe UI"/>
          <w:b/>
          <w:i w:val="0"/>
        </w:rPr>
        <w:t>1.2 核心叙事理念:重走先哲之路 (Retracing the Alchemist's Path)</w:t>
      </w:r>
    </w:p>
    <w:p>
      <w:pPr>
        <w:ind w:firstLine="0"/>
      </w:pPr>
      <w:r>
        <w:rPr>
          <w:rFonts w:ascii="Segoe UI" w:hAnsi="Segoe UI" w:eastAsia="等线" w:cs="Segoe UI"/>
          <w:b w:val="0"/>
          <w:i w:val="0"/>
        </w:rPr>
        <w:t>玩家不是异界的过客,而是一名</w:t>
      </w:r>
      <w:r>
        <w:rPr>
          <w:rFonts w:ascii="Segoe UI" w:hAnsi="Segoe UI" w:eastAsia="等线" w:cs="Segoe UI"/>
          <w:b/>
          <w:i w:val="0"/>
        </w:rPr>
        <w:t>沿古代炼金术士研发轨迹逆行的考古学者</w:t>
      </w:r>
      <w:r>
        <w:rPr>
          <w:rFonts w:ascii="Segoe UI" w:hAnsi="Segoe UI" w:eastAsia="等线" w:cs="Segoe UI"/>
          <w:b w:val="0"/>
          <w:i w:val="0"/>
        </w:rPr>
        <w:t>:</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主世界村庄祭坛(遗迹)  →  极寒之境(其流放地)  →  极寒气象观测所(其实验室)</w:t>
      </w:r>
      <w:r>
        <w:br/>
      </w:r>
      <w:r>
        <w:rPr>
          <w:rFonts w:ascii="Consolas" w:hAnsi="Consolas" w:eastAsia="等线" w:cs="Consolas"/>
          <w:color w:val="243B4A"/>
          <w:sz w:val="18"/>
        </w:rPr>
        <w:t xml:space="preserve">        →  导流柱与结界(其安防)  →  机枢泰坦(其终极兵器)  →  天气掌控(其遗志)</w:t>
      </w:r>
    </w:p>
    <w:p>
      <w:pPr>
        <w:ind w:firstLine="0"/>
      </w:pPr>
      <w:r>
        <w:rPr>
          <w:rFonts w:ascii="Segoe UI" w:hAnsi="Segoe UI" w:eastAsia="等线" w:cs="Segoe UI"/>
          <w:b w:val="0"/>
          <w:i w:val="0"/>
        </w:rPr>
        <w:t>每一个玩法模块都对应先哲研发史上的一个阶段:祭坛=初代原型,观测所=工程化,泰坦=神化巅峰,掌控器=玩家的继承与超越。</w:t>
      </w:r>
    </w:p>
    <w:p>
      <w:pPr>
        <w:pStyle w:val="Heading2"/>
      </w:pPr>
      <w:r>
        <w:rPr>
          <w:rFonts w:ascii="Segoe UI" w:hAnsi="Segoe UI" w:eastAsia="等线" w:cs="Segoe UI"/>
          <w:b/>
          <w:i w:val="0"/>
        </w:rPr>
        <w:t>1.3 玩法双轨驱动模型</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轨道</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名称</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承载内容</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反馈周期</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轨道 A</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维度宏观气象机制</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严寒失温生存 + 动态风暴潮周期 + 风暴能量捕集</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分钟级(10 min 平静 / 3–4 min 风暴)</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轨道 B</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区域地牢与试炼挑战</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极寒气象观测所拼图地牢 + 导流柱解密 + 人造泰坦 Boss 战</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小时级(单次通关 40–60 min)</w:t>
            </w:r>
          </w:p>
        </w:tc>
      </w:tr>
    </w:tbl>
    <w:p>
      <w:pPr>
        <w:spacing w:after="40"/>
      </w:pPr>
    </w:p>
    <w:p>
      <w:pPr>
        <w:ind w:firstLine="0"/>
      </w:pPr>
      <w:r>
        <w:rPr>
          <w:rFonts w:ascii="Segoe UI" w:hAnsi="Segoe UI" w:eastAsia="等线" w:cs="Segoe UI"/>
          <w:b w:val="0"/>
          <w:i w:val="0"/>
        </w:rPr>
        <w:t>两轨</w:t>
      </w:r>
      <w:r>
        <w:rPr>
          <w:rFonts w:ascii="Segoe UI" w:hAnsi="Segoe UI" w:eastAsia="等线" w:cs="Segoe UI"/>
          <w:b/>
          <w:i w:val="0"/>
        </w:rPr>
        <w:t>互相供能</w:t>
      </w:r>
      <w:r>
        <w:rPr>
          <w:rFonts w:ascii="Segoe UI" w:hAnsi="Segoe UI" w:eastAsia="等线" w:cs="Segoe UI"/>
          <w:b w:val="0"/>
          <w:i w:val="0"/>
        </w:rPr>
        <w:t xml:space="preserve">:轨道 A 产出的 </w:t>
      </w:r>
      <w:r>
        <w:rPr>
          <w:rFonts w:ascii="Consolas" w:hAnsi="Consolas" w:eastAsia="等线" w:cs="Consolas"/>
          <w:color w:val="B03A2E"/>
          <w:sz w:val="20"/>
          <w:shd w:val="clear" w:color="auto" w:fill="F0F0F0"/>
        </w:rPr>
        <w:t>charged_storm_core</w:t>
      </w:r>
      <w:r>
        <w:rPr>
          <w:rFonts w:ascii="Segoe UI" w:hAnsi="Segoe UI" w:eastAsia="等线" w:cs="Segoe UI"/>
          <w:b w:val="0"/>
          <w:i w:val="0"/>
        </w:rPr>
        <w:t xml:space="preserve"> 是轨道 B 的通行筹码;轨道 B 的 Boss 掉落 </w:t>
      </w:r>
      <w:r>
        <w:rPr>
          <w:rFonts w:ascii="Consolas" w:hAnsi="Consolas" w:eastAsia="等线" w:cs="Consolas"/>
          <w:color w:val="B03A2E"/>
          <w:sz w:val="20"/>
          <w:shd w:val="clear" w:color="auto" w:fill="F0F0F0"/>
        </w:rPr>
        <w:t>glacial_storm_core</w:t>
      </w:r>
      <w:r>
        <w:rPr>
          <w:rFonts w:ascii="Segoe UI" w:hAnsi="Segoe UI" w:eastAsia="等线" w:cs="Segoe UI"/>
          <w:b w:val="0"/>
          <w:i w:val="0"/>
        </w:rPr>
        <w:t xml:space="preserve"> 又反哺轨道 A 的终极自由(天气掌控器)。</w:t>
      </w:r>
    </w:p>
    <w:p>
      <w:pPr>
        <w:pStyle w:val="Heading2"/>
      </w:pPr>
      <w:r>
        <w:rPr>
          <w:rFonts w:ascii="Segoe UI" w:hAnsi="Segoe UI" w:eastAsia="等线" w:cs="Segoe UI"/>
          <w:b/>
          <w:i w:val="0"/>
        </w:rPr>
        <w:t>1.4 五大设计支柱 (Five Pillars)</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支柱</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定义</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落地硬约束</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P1</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天灾即资源</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每种环境威胁必须同时是唯一的生产资料</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暴风潮产 </w:t>
            </w:r>
            <w:r>
              <w:rPr>
                <w:rFonts w:ascii="Consolas" w:hAnsi="Consolas" w:eastAsia="等线" w:cs="Consolas"/>
                <w:color w:val="B03A2E"/>
                <w:sz w:val="19"/>
                <w:shd w:val="clear" w:color="auto" w:fill="F0F0F0"/>
              </w:rPr>
              <w:t>storm_shard</w:t>
            </w:r>
            <w:r>
              <w:rPr>
                <w:rFonts w:ascii="Segoe UI" w:hAnsi="Segoe UI" w:eastAsia="等线" w:cs="Segoe UI"/>
                <w:b w:val="0"/>
                <w:i w:val="0"/>
                <w:sz w:val="20"/>
              </w:rPr>
              <w:t>;失温逼出御寒装备链</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P2</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读环境即读关卡</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环境既是氛围也是提示,零 UI 也能读懂状态</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霜花暗角、风向粒子、导流柱光色均编码状态</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P3</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数据驱动优先</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数值/生成/掉落/配方全部走 datapack + DataGen</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见 </w:t>
            </w:r>
            <w:r>
              <w:rPr>
                <w:rFonts w:ascii="Consolas" w:hAnsi="Consolas" w:eastAsia="等线" w:cs="Consolas"/>
                <w:color w:val="B03A2E"/>
                <w:sz w:val="19"/>
                <w:shd w:val="clear" w:color="auto" w:fill="F0F0F0"/>
              </w:rPr>
              <w:t>AGENTS.md</w:t>
            </w:r>
            <w:r>
              <w:rPr>
                <w:rFonts w:ascii="Segoe UI" w:hAnsi="Segoe UI" w:eastAsia="等线" w:cs="Segoe UI"/>
                <w:b w:val="0"/>
                <w:i w:val="0"/>
                <w:sz w:val="20"/>
              </w:rPr>
              <w:t xml:space="preserve"> §5.2;Java 内不写死数值</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P4</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复用原版状态</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冰冻条、降水、光照、怪物生成优先复用</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私有状态机仅作最薄封装(跳板模式)</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P5</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垂直切片交付</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每里程碑产出端到端可玩闭环</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拒绝"半成品系统";每刀必须可演示</w:t>
            </w:r>
          </w:p>
        </w:tc>
      </w:tr>
    </w:tbl>
    <w:p>
      <w:pPr>
        <w:spacing w:after="40"/>
      </w:pPr>
    </w:p>
    <w:p>
      <w:pPr>
        <w:pStyle w:val="Heading2"/>
      </w:pPr>
      <w:r>
        <w:rPr>
          <w:rFonts w:ascii="Segoe UI" w:hAnsi="Segoe UI" w:eastAsia="等线" w:cs="Segoe UI"/>
          <w:b/>
          <w:i w:val="0"/>
        </w:rPr>
        <w:t>1.5 首期范围与架构预留</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范围内(In,首期交付)</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范围外(Out,仅预留接口)</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极寒之境单维度 + 暴风雪周期 + 失温</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雷暴裂隙维度(下一章预告)</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村庄气象祭坛 + 手记古籍 + 入界仪式</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焦阳风沙维度</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观测所 Jigsaw 地牢 + 4 导流柱 + 结界</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跨维度物流 / 天气网络</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霜风怨灵 / 霜纹铁卫 / 机枢泰坦</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多人协作 Boss 机制</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暴风雪权杖 / 霜痕巨刃 / 天气掌控器</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自研噪声 / 自研传送门 POI(</w:t>
            </w:r>
            <w:r>
              <w:rPr>
                <w:rFonts w:ascii="Consolas" w:hAnsi="Consolas" w:eastAsia="等线" w:cs="Consolas"/>
                <w:color w:val="B03A2E"/>
                <w:sz w:val="19"/>
                <w:shd w:val="clear" w:color="auto" w:fill="F0F0F0"/>
              </w:rPr>
              <w:t>AGENTS.md</w:t>
            </w:r>
            <w:r>
              <w:rPr>
                <w:rFonts w:ascii="Segoe UI" w:hAnsi="Segoe UI" w:eastAsia="等线" w:cs="Segoe UI"/>
                <w:b w:val="0"/>
                <w:i w:val="0"/>
                <w:sz w:val="20"/>
              </w:rPr>
              <w:t xml:space="preserve"> §7 禁令)</w:t>
            </w:r>
          </w:p>
        </w:tc>
      </w:tr>
    </w:tbl>
    <w:p>
      <w:pPr>
        <w:spacing w:after="40"/>
      </w:pPr>
    </w:p>
    <w:p>
      <w:pPr>
        <w:spacing w:before="40" w:after="160"/>
        <w:pBdr>
          <w:bottom w:val="single" w:sz="6" w:space="1" w:color="C9D6E0"/>
        </w:pBdr>
      </w:pPr>
    </w:p>
    <w:p>
      <w:pPr>
        <w:pStyle w:val="Heading1"/>
      </w:pPr>
      <w:r>
        <w:rPr>
          <w:rFonts w:ascii="Segoe UI" w:hAnsi="Segoe UI" w:eastAsia="等线" w:cs="Segoe UI"/>
          <w:b/>
          <w:i w:val="0"/>
        </w:rPr>
        <w:t>2. 世界观设定与环境叙事详述 (Worldview &amp; Narrative Deep Dive)</w:t>
      </w:r>
    </w:p>
    <w:p>
      <w:pPr>
        <w:pStyle w:val="Heading2"/>
      </w:pPr>
      <w:r>
        <w:rPr>
          <w:rFonts w:ascii="Segoe UI" w:hAnsi="Segoe UI" w:eastAsia="等线" w:cs="Segoe UI"/>
          <w:b/>
          <w:i w:val="0"/>
        </w:rPr>
        <w:t>2.1 纪元与地理设定</w:t>
      </w:r>
    </w:p>
    <w:p>
      <w:pPr>
        <w:pStyle w:val="ListBullet"/>
      </w:pPr>
      <w:r>
        <w:rPr>
          <w:rFonts w:ascii="Segoe UI" w:hAnsi="Segoe UI" w:eastAsia="等线" w:cs="Segoe UI"/>
          <w:b/>
          <w:i w:val="0"/>
        </w:rPr>
        <w:t>时间线</w:t>
      </w:r>
      <w:r>
        <w:rPr>
          <w:rFonts w:ascii="Segoe UI" w:hAnsi="Segoe UI" w:eastAsia="等线" w:cs="Segoe UI"/>
          <w:b w:val="0"/>
          <w:i w:val="0"/>
        </w:rPr>
        <w:t>:距今约三百年的"大旱纪元"。原版主世界经历了百年罕见的持续性干旱,作物绝收、河流枯竭、村庄南迁。</w:t>
      </w:r>
    </w:p>
    <w:p>
      <w:pPr>
        <w:pStyle w:val="ListBullet"/>
      </w:pPr>
      <w:r>
        <w:rPr>
          <w:rFonts w:ascii="Segoe UI" w:hAnsi="Segoe UI" w:eastAsia="等线" w:cs="Segoe UI"/>
          <w:b/>
          <w:i w:val="0"/>
        </w:rPr>
        <w:t>地理锚点</w:t>
      </w:r>
      <w:r>
        <w:rPr>
          <w:rFonts w:ascii="Segoe UI" w:hAnsi="Segoe UI" w:eastAsia="等线" w:cs="Segoe UI"/>
          <w:b w:val="0"/>
          <w:i w:val="0"/>
        </w:rPr>
        <w:t>:旱灾重灾区位于北方雪原带边缘的定居点——正是现代主世界村庄的遗址所在。这解释了</w:t>
      </w:r>
      <w:r>
        <w:rPr>
          <w:rFonts w:ascii="Segoe UI" w:hAnsi="Segoe UI" w:eastAsia="等线" w:cs="Segoe UI"/>
          <w:b/>
          <w:i w:val="0"/>
        </w:rPr>
        <w:t>村庄气象祭坛</w:t>
      </w:r>
      <w:r>
        <w:rPr>
          <w:rFonts w:ascii="Segoe UI" w:hAnsi="Segoe UI" w:eastAsia="等线" w:cs="Segoe UI"/>
          <w:b w:val="0"/>
          <w:i w:val="0"/>
        </w:rPr>
        <w:t>为何生成于</w:t>
      </w:r>
      <w:r>
        <w:rPr>
          <w:rFonts w:ascii="Consolas" w:hAnsi="Consolas" w:eastAsia="等线" w:cs="Consolas"/>
          <w:color w:val="B03A2E"/>
          <w:sz w:val="20"/>
          <w:shd w:val="clear" w:color="auto" w:fill="F0F0F0"/>
        </w:rPr>
        <w:t>平原村庄</w:t>
      </w:r>
      <w:r>
        <w:rPr>
          <w:rFonts w:ascii="Segoe UI" w:hAnsi="Segoe UI" w:eastAsia="等线" w:cs="Segoe UI"/>
          <w:b w:val="0"/>
          <w:i w:val="0"/>
        </w:rPr>
        <w:t>与</w:t>
      </w:r>
      <w:r>
        <w:rPr>
          <w:rFonts w:ascii="Consolas" w:hAnsi="Consolas" w:eastAsia="等线" w:cs="Consolas"/>
          <w:color w:val="B03A2E"/>
          <w:sz w:val="20"/>
          <w:shd w:val="clear" w:color="auto" w:fill="F0F0F0"/>
        </w:rPr>
        <w:t>雪原村庄</w:t>
      </w:r>
      <w:r>
        <w:rPr>
          <w:rFonts w:ascii="Segoe UI" w:hAnsi="Segoe UI" w:eastAsia="等线" w:cs="Segoe UI"/>
          <w:b w:val="0"/>
          <w:i w:val="0"/>
        </w:rPr>
        <w:t>:前者是旱灾受害者,后者是炼金术士北迁后的落脚点。</w:t>
      </w:r>
    </w:p>
    <w:p>
      <w:pPr>
        <w:pStyle w:val="ListBullet"/>
      </w:pPr>
      <w:r>
        <w:rPr>
          <w:rFonts w:ascii="Segoe UI" w:hAnsi="Segoe UI" w:eastAsia="等线" w:cs="Segoe UI"/>
          <w:b/>
          <w:i w:val="0"/>
        </w:rPr>
        <w:t>气候异常</w:t>
      </w:r>
      <w:r>
        <w:rPr>
          <w:rFonts w:ascii="Segoe UI" w:hAnsi="Segoe UI" w:eastAsia="等线" w:cs="Segoe UI"/>
          <w:b w:val="0"/>
          <w:i w:val="0"/>
        </w:rPr>
        <w:t>:大旱并非终局,而是后续"极寒之境"诞生的前兆——被强行扭曲的气象能量需要一个泄压口,这个泄压口就是被撕裂出的异次元空间。</w:t>
      </w:r>
    </w:p>
    <w:p>
      <w:pPr>
        <w:pStyle w:val="Heading2"/>
      </w:pPr>
      <w:r>
        <w:rPr>
          <w:rFonts w:ascii="Segoe UI" w:hAnsi="Segoe UI" w:eastAsia="等线" w:cs="Segoe UI"/>
          <w:b/>
          <w:i w:val="0"/>
        </w:rPr>
        <w:t>2.2 先哲生平与裂隙之灾</w:t>
      </w:r>
    </w:p>
    <w:p>
      <w:pPr>
        <w:ind w:firstLine="0"/>
      </w:pPr>
      <w:r>
        <w:rPr>
          <w:rFonts w:ascii="Segoe UI" w:hAnsi="Segoe UI" w:eastAsia="等线" w:cs="Segoe UI"/>
          <w:b/>
          <w:i w:val="0"/>
        </w:rPr>
        <w:t>人物卡:先哲(无名炼金术士)</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维度</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设定</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身份</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旱灾时期的天才气候炼金术士,村庄祭坛的建造者</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动机</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以炼金术操纵雨云,终结旱灾(善意的开端)</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成果</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研制出初阶</w:t>
            </w:r>
            <w:r>
              <w:rPr>
                <w:rFonts w:ascii="Segoe UI" w:hAnsi="Segoe UI" w:eastAsia="等线" w:cs="Segoe UI"/>
                <w:b/>
                <w:i w:val="0"/>
                <w:sz w:val="20"/>
              </w:rPr>
              <w:t>天气晶石</w:t>
            </w:r>
            <w:r>
              <w:rPr>
                <w:rFonts w:ascii="Segoe UI" w:hAnsi="Segoe UI" w:eastAsia="等线" w:cs="Segoe UI"/>
                <w:b w:val="0"/>
                <w:i w:val="0"/>
                <w:sz w:val="20"/>
              </w:rPr>
              <w:t xml:space="preserve"> </w:t>
            </w:r>
            <w:r>
              <w:rPr>
                <w:rFonts w:ascii="Consolas" w:hAnsi="Consolas" w:eastAsia="等线" w:cs="Consolas"/>
                <w:color w:val="B03A2E"/>
                <w:sz w:val="19"/>
                <w:shd w:val="clear" w:color="auto" w:fill="F0F0F0"/>
              </w:rPr>
              <w:t>blizzard_crystal</w:t>
            </w:r>
            <w:r>
              <w:rPr>
                <w:rFonts w:ascii="Segoe UI" w:hAnsi="Segoe UI" w:eastAsia="等线" w:cs="Segoe UI"/>
                <w:b w:val="0"/>
                <w:i w:val="0"/>
                <w:sz w:val="20"/>
              </w:rPr>
              <w:t>,建立气象调谐祭坛</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转折</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超限催化仪式失控,气象反噬撕裂空间</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结局</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与祭坛一同被吸入暴风雪肆虐的异次元——即今"极寒之境"</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沉沦</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在异界建立观测所,陷入"造神"狂热,以机械 + 永冻石躯壳封存本源天气之核</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遗留</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古籍五卷、四座导流柱、四重结界、终极兵器机枢泰坦</w:t>
            </w:r>
          </w:p>
        </w:tc>
      </w:tr>
    </w:tbl>
    <w:p>
      <w:pPr>
        <w:spacing w:after="40"/>
      </w:pPr>
    </w:p>
    <w:p>
      <w:pPr>
        <w:ind w:firstLine="0"/>
      </w:pPr>
      <w:r>
        <w:rPr>
          <w:rFonts w:ascii="Segoe UI" w:hAnsi="Segoe UI" w:eastAsia="等线" w:cs="Segoe UI"/>
          <w:b/>
          <w:i w:val="0"/>
        </w:rPr>
        <w:t>裂隙之灾(Fracture)事件链</w:t>
      </w:r>
    </w:p>
    <w:p>
      <w:pPr>
        <w:pStyle w:val="ListNumber"/>
      </w:pPr>
      <w:r>
        <w:rPr>
          <w:rFonts w:ascii="Segoe UI" w:hAnsi="Segoe UI" w:eastAsia="等线" w:cs="Segoe UI"/>
          <w:b/>
          <w:i w:val="0"/>
        </w:rPr>
        <w:t>催化过载</w:t>
      </w:r>
      <w:r>
        <w:rPr>
          <w:rFonts w:ascii="Segoe UI" w:hAnsi="Segoe UI" w:eastAsia="等线" w:cs="Segoe UI"/>
          <w:b w:val="0"/>
          <w:i w:val="0"/>
        </w:rPr>
        <w:t>:先哲在祭坛核心中投入超量晶石,试图一次性拉满降雨覆盖半径。</w:t>
      </w:r>
    </w:p>
    <w:p>
      <w:pPr>
        <w:pStyle w:val="ListNumber"/>
      </w:pPr>
      <w:r>
        <w:rPr>
          <w:rFonts w:ascii="Segoe UI" w:hAnsi="Segoe UI" w:eastAsia="等线" w:cs="Segoe UI"/>
          <w:b/>
          <w:i w:val="0"/>
        </w:rPr>
        <w:t>气象反噬</w:t>
      </w:r>
      <w:r>
        <w:rPr>
          <w:rFonts w:ascii="Segoe UI" w:hAnsi="Segoe UI" w:eastAsia="等线" w:cs="Segoe UI"/>
          <w:b w:val="0"/>
          <w:i w:val="0"/>
        </w:rPr>
        <w:t>:过量的天气能量无法被大地承载,在祭坛上空形成一个负压奇点。</w:t>
      </w:r>
    </w:p>
    <w:p>
      <w:pPr>
        <w:pStyle w:val="ListNumber"/>
      </w:pPr>
      <w:r>
        <w:rPr>
          <w:rFonts w:ascii="Segoe UI" w:hAnsi="Segoe UI" w:eastAsia="等线" w:cs="Segoe UI"/>
          <w:b/>
          <w:i w:val="0"/>
        </w:rPr>
        <w:t>空间撕裂</w:t>
      </w:r>
      <w:r>
        <w:rPr>
          <w:rFonts w:ascii="Segoe UI" w:hAnsi="Segoe UI" w:eastAsia="等线" w:cs="Segoe UI"/>
          <w:b w:val="0"/>
          <w:i w:val="0"/>
        </w:rPr>
        <w:t>:奇点以祭坛为中心撕开维度裂缝,暴风雪自裂缝内泄而出。</w:t>
      </w:r>
    </w:p>
    <w:p>
      <w:pPr>
        <w:pStyle w:val="ListNumber"/>
      </w:pPr>
      <w:r>
        <w:rPr>
          <w:rFonts w:ascii="Segoe UI" w:hAnsi="Segoe UI" w:eastAsia="等线" w:cs="Segoe UI"/>
          <w:b/>
          <w:i w:val="0"/>
        </w:rPr>
        <w:t>吞噬</w:t>
      </w:r>
      <w:r>
        <w:rPr>
          <w:rFonts w:ascii="Segoe UI" w:hAnsi="Segoe UI" w:eastAsia="等线" w:cs="Segoe UI"/>
          <w:b w:val="0"/>
          <w:i w:val="0"/>
        </w:rPr>
        <w:t>:祭坛、先哲连带周边地貌被整体拽入裂缝,主世界重归平静,但留下</w:t>
      </w:r>
      <w:r>
        <w:rPr>
          <w:rFonts w:ascii="Segoe UI" w:hAnsi="Segoe UI" w:eastAsia="等线" w:cs="Segoe UI"/>
          <w:b/>
          <w:i w:val="0"/>
        </w:rPr>
        <w:t>密封石箱</w:t>
      </w:r>
      <w:r>
        <w:rPr>
          <w:rFonts w:ascii="Segoe UI" w:hAnsi="Segoe UI" w:eastAsia="等线" w:cs="Segoe UI"/>
          <w:b w:val="0"/>
          <w:i w:val="0"/>
        </w:rPr>
        <w:t>深埋地表。</w:t>
      </w:r>
    </w:p>
    <w:p>
      <w:pPr>
        <w:pStyle w:val="ListNumber"/>
      </w:pPr>
      <w:r>
        <w:rPr>
          <w:rFonts w:ascii="Segoe UI" w:hAnsi="Segoe UI" w:eastAsia="等线" w:cs="Segoe UI"/>
          <w:b/>
          <w:i w:val="0"/>
        </w:rPr>
        <w:t>异界重启</w:t>
      </w:r>
      <w:r>
        <w:rPr>
          <w:rFonts w:ascii="Segoe UI" w:hAnsi="Segoe UI" w:eastAsia="等线" w:cs="Segoe UI"/>
          <w:b w:val="0"/>
          <w:i w:val="0"/>
        </w:rPr>
        <w:t>:先哲在极寒之境苏醒,意识到自己再也无法返回,转而开始"驯服此地气象"的第二次研发。</w:t>
      </w:r>
    </w:p>
    <w:p>
      <w:pPr>
        <w:pStyle w:val="Heading2"/>
      </w:pPr>
      <w:r>
        <w:rPr>
          <w:rFonts w:ascii="Segoe UI" w:hAnsi="Segoe UI" w:eastAsia="等线" w:cs="Segoe UI"/>
          <w:b/>
          <w:i w:val="0"/>
        </w:rPr>
        <w:t>2.3 极寒气象观测所编年史</w:t>
      </w:r>
    </w:p>
    <w:p>
      <w:pPr>
        <w:ind w:firstLine="0"/>
      </w:pPr>
      <w:r>
        <w:rPr>
          <w:rFonts w:ascii="Segoe UI" w:hAnsi="Segoe UI" w:eastAsia="等线" w:cs="Segoe UI"/>
          <w:b w:val="0"/>
          <w:i w:val="0"/>
        </w:rPr>
        <w:t>先哲在异界的三个研发纪元,直接对应地牢的三个空间层级:</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c>
          <w:tcPr>
            <w:tcW w:type="dxa" w:w="1904"/>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纪元</w:t>
            </w:r>
          </w:p>
        </w:tc>
        <w:tc>
          <w:tcPr>
            <w:tcW w:type="dxa" w:w="1904"/>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时间</w:t>
            </w:r>
          </w:p>
        </w:tc>
        <w:tc>
          <w:tcPr>
            <w:tcW w:type="dxa" w:w="1904"/>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成果</w:t>
            </w:r>
          </w:p>
        </w:tc>
        <w:tc>
          <w:tcPr>
            <w:tcW w:type="dxa" w:w="1904"/>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地牢对应</w:t>
            </w:r>
          </w:p>
        </w:tc>
        <w:tc>
          <w:tcPr>
            <w:tcW w:type="dxa" w:w="1904"/>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叙事残片</w:t>
            </w:r>
          </w:p>
        </w:tc>
      </w:tr>
      <w:tr>
        <w:tc>
          <w:tcPr>
            <w:tcW w:type="dxa" w:w="1904"/>
            <w:tcMar>
              <w:top w:w="40" w:type="dxa"/>
              <w:left w:w="80" w:type="dxa"/>
              <w:bottom w:w="40" w:type="dxa"/>
              <w:right w:w="80" w:type="dxa"/>
            </w:tcMar>
          </w:tcPr>
          <w:p>
            <w:pPr>
              <w:spacing w:after="0" w:before="0"/>
              <w:jc w:val="left"/>
            </w:pPr>
            <w:r>
              <w:rPr>
                <w:rFonts w:ascii="Segoe UI" w:hAnsi="Segoe UI" w:eastAsia="等线" w:cs="Segoe UI"/>
                <w:b/>
                <w:i w:val="0"/>
                <w:sz w:val="20"/>
              </w:rPr>
              <w:t>第一纪元·求生</w:t>
            </w:r>
          </w:p>
        </w:tc>
        <w:tc>
          <w:tcPr>
            <w:tcW w:type="dxa" w:w="1904"/>
            <w:tcMar>
              <w:top w:w="40" w:type="dxa"/>
              <w:left w:w="80" w:type="dxa"/>
              <w:bottom w:w="40" w:type="dxa"/>
              <w:right w:w="80" w:type="dxa"/>
            </w:tcMar>
          </w:tcPr>
          <w:p>
            <w:pPr>
              <w:spacing w:after="0" w:before="0"/>
              <w:jc w:val="left"/>
            </w:pPr>
            <w:r>
              <w:rPr>
                <w:rFonts w:ascii="Segoe UI" w:hAnsi="Segoe UI" w:eastAsia="等线" w:cs="Segoe UI"/>
                <w:b w:val="0"/>
                <w:i w:val="0"/>
                <w:sz w:val="20"/>
              </w:rPr>
              <w:t>入界后前 5 年</w:t>
            </w:r>
          </w:p>
        </w:tc>
        <w:tc>
          <w:tcPr>
            <w:tcW w:type="dxa" w:w="1904"/>
            <w:tcMar>
              <w:top w:w="40" w:type="dxa"/>
              <w:left w:w="80" w:type="dxa"/>
              <w:bottom w:w="40" w:type="dxa"/>
              <w:right w:w="80" w:type="dxa"/>
            </w:tcMar>
          </w:tcPr>
          <w:p>
            <w:pPr>
              <w:spacing w:after="0" w:before="0"/>
              <w:jc w:val="left"/>
            </w:pPr>
            <w:r>
              <w:rPr>
                <w:rFonts w:ascii="Segoe UI" w:hAnsi="Segoe UI" w:eastAsia="等线" w:cs="Segoe UI"/>
                <w:b w:val="0"/>
                <w:i w:val="0"/>
                <w:sz w:val="20"/>
              </w:rPr>
              <w:t>利用暴雪凝练出纯净晶核</w:t>
            </w:r>
          </w:p>
        </w:tc>
        <w:tc>
          <w:tcPr>
            <w:tcW w:type="dxa" w:w="1904"/>
            <w:tcMar>
              <w:top w:w="40" w:type="dxa"/>
              <w:left w:w="80" w:type="dxa"/>
              <w:bottom w:w="40" w:type="dxa"/>
              <w:right w:w="80" w:type="dxa"/>
            </w:tcMar>
          </w:tcPr>
          <w:p>
            <w:pPr>
              <w:spacing w:after="0" w:before="0"/>
              <w:jc w:val="left"/>
            </w:pPr>
            <w:r>
              <w:rPr>
                <w:rFonts w:ascii="Segoe UI" w:hAnsi="Segoe UI" w:eastAsia="等线" w:cs="Segoe UI"/>
                <w:b w:val="0"/>
                <w:i w:val="0"/>
                <w:sz w:val="20"/>
              </w:rPr>
              <w:t>地牢上层:荒废炼金工坊</w:t>
            </w:r>
          </w:p>
        </w:tc>
        <w:tc>
          <w:tcPr>
            <w:tcW w:type="dxa" w:w="1904"/>
            <w:tcMar>
              <w:top w:w="40" w:type="dxa"/>
              <w:left w:w="80" w:type="dxa"/>
              <w:bottom w:w="40" w:type="dxa"/>
              <w:right w:w="80" w:type="dxa"/>
            </w:tcMar>
          </w:tcPr>
          <w:p>
            <w:pPr>
              <w:spacing w:after="0" w:before="0"/>
              <w:jc w:val="left"/>
            </w:pPr>
            <w:r>
              <w:rPr>
                <w:rFonts w:ascii="Segoe UI" w:hAnsi="Segoe UI" w:eastAsia="等线" w:cs="Segoe UI"/>
                <w:b w:val="0"/>
                <w:i w:val="0"/>
                <w:sz w:val="20"/>
              </w:rPr>
              <w:t>《残页·其一:初遇晶核》</w:t>
            </w:r>
          </w:p>
        </w:tc>
      </w:tr>
      <w:tr>
        <w:tc>
          <w:tcPr>
            <w:tcW w:type="dxa" w:w="1904"/>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第二纪元·建所</w:t>
            </w:r>
          </w:p>
        </w:tc>
        <w:tc>
          <w:tcPr>
            <w:tcW w:type="dxa" w:w="1904"/>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5–20 年</w:t>
            </w:r>
          </w:p>
        </w:tc>
        <w:tc>
          <w:tcPr>
            <w:tcW w:type="dxa" w:w="1904"/>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建成极寒气象观测所,绘制维度气象图</w:t>
            </w:r>
          </w:p>
        </w:tc>
        <w:tc>
          <w:tcPr>
            <w:tcW w:type="dxa" w:w="1904"/>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地牢中层:极寒档案室 / 标本冷凝室</w:t>
            </w:r>
          </w:p>
        </w:tc>
        <w:tc>
          <w:tcPr>
            <w:tcW w:type="dxa" w:w="1904"/>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《残页·其二:裂隙吞噬》</w:t>
            </w:r>
          </w:p>
        </w:tc>
      </w:tr>
      <w:tr>
        <w:tc>
          <w:tcPr>
            <w:tcW w:type="dxa" w:w="1904"/>
            <w:tcMar>
              <w:top w:w="40" w:type="dxa"/>
              <w:left w:w="80" w:type="dxa"/>
              <w:bottom w:w="40" w:type="dxa"/>
              <w:right w:w="80" w:type="dxa"/>
            </w:tcMar>
          </w:tcPr>
          <w:p>
            <w:pPr>
              <w:spacing w:after="0" w:before="0"/>
              <w:jc w:val="left"/>
            </w:pPr>
            <w:r>
              <w:rPr>
                <w:rFonts w:ascii="Segoe UI" w:hAnsi="Segoe UI" w:eastAsia="等线" w:cs="Segoe UI"/>
                <w:b/>
                <w:i w:val="0"/>
                <w:sz w:val="20"/>
              </w:rPr>
              <w:t>第三纪元·造神</w:t>
            </w:r>
          </w:p>
        </w:tc>
        <w:tc>
          <w:tcPr>
            <w:tcW w:type="dxa" w:w="1904"/>
            <w:tcMar>
              <w:top w:w="40" w:type="dxa"/>
              <w:left w:w="80" w:type="dxa"/>
              <w:bottom w:w="40" w:type="dxa"/>
              <w:right w:w="80" w:type="dxa"/>
            </w:tcMar>
          </w:tcPr>
          <w:p>
            <w:pPr>
              <w:spacing w:after="0" w:before="0"/>
              <w:jc w:val="left"/>
            </w:pPr>
            <w:r>
              <w:rPr>
                <w:rFonts w:ascii="Segoe UI" w:hAnsi="Segoe UI" w:eastAsia="等线" w:cs="Segoe UI"/>
                <w:b w:val="0"/>
                <w:i w:val="0"/>
                <w:sz w:val="20"/>
              </w:rPr>
              <w:t>20 年后</w:t>
            </w:r>
          </w:p>
        </w:tc>
        <w:tc>
          <w:tcPr>
            <w:tcW w:type="dxa" w:w="1904"/>
            <w:tcMar>
              <w:top w:w="40" w:type="dxa"/>
              <w:left w:w="80" w:type="dxa"/>
              <w:bottom w:w="40" w:type="dxa"/>
              <w:right w:w="80" w:type="dxa"/>
            </w:tcMar>
          </w:tcPr>
          <w:p>
            <w:pPr>
              <w:spacing w:after="0" w:before="0"/>
              <w:jc w:val="left"/>
            </w:pPr>
            <w:r>
              <w:rPr>
                <w:rFonts w:ascii="Segoe UI" w:hAnsi="Segoe UI" w:eastAsia="等线" w:cs="Segoe UI"/>
                <w:b w:val="0"/>
                <w:i w:val="0"/>
                <w:sz w:val="20"/>
              </w:rPr>
              <w:t>以永冻土构装体 + 反应炉核心打造机枢泰坦</w:t>
            </w:r>
          </w:p>
        </w:tc>
        <w:tc>
          <w:tcPr>
            <w:tcW w:type="dxa" w:w="1904"/>
            <w:tcMar>
              <w:top w:w="40" w:type="dxa"/>
              <w:left w:w="80" w:type="dxa"/>
              <w:bottom w:w="40" w:type="dxa"/>
              <w:right w:w="80" w:type="dxa"/>
            </w:tcMar>
          </w:tcPr>
          <w:p>
            <w:pPr>
              <w:spacing w:after="0" w:before="0"/>
              <w:jc w:val="left"/>
            </w:pPr>
            <w:r>
              <w:rPr>
                <w:rFonts w:ascii="Segoe UI" w:hAnsi="Segoe UI" w:eastAsia="等线" w:cs="Segoe UI"/>
                <w:b w:val="0"/>
                <w:i w:val="0"/>
                <w:sz w:val="20"/>
              </w:rPr>
              <w:t>地牢深层:封印储藏室 / 反应炉核心大厅</w:t>
            </w:r>
          </w:p>
        </w:tc>
        <w:tc>
          <w:tcPr>
            <w:tcW w:type="dxa" w:w="1904"/>
            <w:tcMar>
              <w:top w:w="40" w:type="dxa"/>
              <w:left w:w="80" w:type="dxa"/>
              <w:bottom w:w="40" w:type="dxa"/>
              <w:right w:w="80" w:type="dxa"/>
            </w:tcMar>
          </w:tcPr>
          <w:p>
            <w:pPr>
              <w:spacing w:after="0" w:before="0"/>
              <w:jc w:val="left"/>
            </w:pPr>
            <w:r>
              <w:rPr>
                <w:rFonts w:ascii="Segoe UI" w:hAnsi="Segoe UI" w:eastAsia="等线" w:cs="Segoe UI"/>
                <w:b w:val="0"/>
                <w:i w:val="0"/>
                <w:sz w:val="20"/>
              </w:rPr>
              <w:t>《残页·其三:造神构装》</w:t>
            </w:r>
          </w:p>
        </w:tc>
      </w:tr>
    </w:tbl>
    <w:p>
      <w:pPr>
        <w:spacing w:after="40"/>
      </w:pPr>
    </w:p>
    <w:p>
      <w:pPr>
        <w:ind w:firstLine="0"/>
      </w:pPr>
      <w:r>
        <w:rPr>
          <w:rFonts w:ascii="Segoe UI" w:hAnsi="Segoe UI" w:eastAsia="等线" w:cs="Segoe UI"/>
          <w:b/>
          <w:i w:val="0"/>
        </w:rPr>
        <w:t>观测所空间拓扑</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地表: 覆雪半塌的冰霜石塔(建筑入口 / 导流柱 #1 所在翼室)</w:t>
      </w:r>
      <w:r>
        <w:br/>
      </w:r>
      <w:r>
        <w:rPr>
          <w:rFonts w:ascii="Consolas" w:hAnsi="Consolas" w:eastAsia="等线" w:cs="Consolas"/>
          <w:color w:val="243B4A"/>
          <w:sz w:val="18"/>
        </w:rPr>
        <w:t xml:space="preserve">  └─ 螺旋楼梯下沉 ────────────────┐</w:t>
      </w:r>
      <w:r>
        <w:br/>
      </w:r>
      <w:r>
        <w:rPr>
          <w:rFonts w:ascii="Consolas" w:hAnsi="Consolas" w:eastAsia="等线" w:cs="Consolas"/>
          <w:color w:val="243B4A"/>
          <w:sz w:val="18"/>
        </w:rPr>
        <w:t>地下一层: 荒废炼金工坊 / 极寒档案室 / 导流柱 #2 翼室</w:t>
      </w:r>
      <w:r>
        <w:br/>
      </w:r>
      <w:r>
        <w:rPr>
          <w:rFonts w:ascii="Consolas" w:hAnsi="Consolas" w:eastAsia="等线" w:cs="Consolas"/>
          <w:color w:val="243B4A"/>
          <w:sz w:val="18"/>
        </w:rPr>
        <w:t>下二层:   标本冷凝室 / 封印储藏室 / 导流柱 #3 翼室</w:t>
      </w:r>
      <w:r>
        <w:br/>
      </w:r>
      <w:r>
        <w:rPr>
          <w:rFonts w:ascii="Consolas" w:hAnsi="Consolas" w:eastAsia="等线" w:cs="Consolas"/>
          <w:color w:val="243B4A"/>
          <w:sz w:val="18"/>
        </w:rPr>
        <w:t>下三层:   反应炉外环 / 冷凝风道 / 导流柱 #4 翼室</w:t>
      </w:r>
      <w:r>
        <w:br/>
      </w:r>
      <w:r>
        <w:rPr>
          <w:rFonts w:ascii="Consolas" w:hAnsi="Consolas" w:eastAsia="等线" w:cs="Consolas"/>
          <w:color w:val="243B4A"/>
          <w:sz w:val="18"/>
        </w:rPr>
        <w:t>底层:     4 重寒冰结界(glacier_barrier) → 反应炉核心大厅(BOSS 殿堂)</w:t>
      </w:r>
    </w:p>
    <w:p>
      <w:pPr>
        <w:pStyle w:val="Heading2"/>
      </w:pPr>
      <w:r>
        <w:rPr>
          <w:rFonts w:ascii="Segoe UI" w:hAnsi="Segoe UI" w:eastAsia="等线" w:cs="Segoe UI"/>
          <w:b/>
          <w:i w:val="0"/>
        </w:rPr>
        <w:t>2.4 古籍文献碎片全文本 (Patchouli 全书)</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 xml:space="preserve">全部文本以 </w:t>
      </w:r>
      <w:r>
        <w:rPr>
          <w:rFonts w:ascii="Segoe UI" w:hAnsi="Segoe UI" w:eastAsia="等线" w:cs="Segoe UI"/>
          <w:b/>
          <w:i w:val="0"/>
          <w:color w:val="3A4A57"/>
          <w:sz w:val="20"/>
        </w:rPr>
        <w:t>Patchouli</w:t>
      </w:r>
      <w:r>
        <w:rPr>
          <w:rFonts w:ascii="Segoe UI" w:hAnsi="Segoe UI" w:eastAsia="等线" w:cs="Segoe UI"/>
          <w:b w:val="0"/>
          <w:i w:val="0"/>
          <w:color w:val="3A4A57"/>
          <w:sz w:val="20"/>
        </w:rPr>
        <w:t xml:space="preserve"> 图鉴形式呈现(可选依赖:</w:t>
      </w:r>
      <w:r>
        <w:rPr>
          <w:rFonts w:ascii="Consolas" w:hAnsi="Consolas" w:eastAsia="等线" w:cs="Consolas"/>
          <w:color w:val="B03A2E"/>
          <w:sz w:val="19"/>
          <w:shd w:val="clear" w:color="auto" w:fill="F0F0F0"/>
        </w:rPr>
        <w:t>patchouli</w:t>
      </w:r>
      <w:r>
        <w:rPr>
          <w:rFonts w:ascii="Segoe UI" w:hAnsi="Segoe UI" w:eastAsia="等线" w:cs="Segoe UI"/>
          <w:b w:val="0"/>
          <w:i w:val="0"/>
          <w:color w:val="3A4A57"/>
          <w:sz w:val="20"/>
        </w:rPr>
        <w:t>)。书籍标题:</w:t>
      </w:r>
      <w:r>
        <w:rPr>
          <w:rFonts w:ascii="Consolas" w:hAnsi="Consolas" w:eastAsia="等线" w:cs="Consolas"/>
          <w:color w:val="B03A2E"/>
          <w:sz w:val="19"/>
          <w:shd w:val="clear" w:color="auto" w:fill="F0F0F0"/>
        </w:rPr>
        <w:t>《古代天气研究手记》</w:t>
      </w:r>
      <w:r>
        <w:rPr>
          <w:rFonts w:ascii="Segoe UI" w:hAnsi="Segoe UI" w:eastAsia="等线" w:cs="Segoe UI"/>
          <w:b w:val="0"/>
          <w:i w:val="0"/>
          <w:color w:val="3A4A57"/>
          <w:sz w:val="20"/>
        </w:rPr>
        <w:t>(</w:t>
      </w:r>
      <w:r>
        <w:rPr>
          <w:rFonts w:ascii="Consolas" w:hAnsi="Consolas" w:eastAsia="等线" w:cs="Consolas"/>
          <w:color w:val="B03A2E"/>
          <w:sz w:val="19"/>
          <w:shd w:val="clear" w:color="auto" w:fill="F0F0F0"/>
        </w:rPr>
        <w:t>examplemod:ancient_weather_notes</w:t>
      </w:r>
      <w:r>
        <w:rPr>
          <w:rFonts w:ascii="Segoe UI" w:hAnsi="Segoe UI" w:eastAsia="等线" w:cs="Segoe UI"/>
          <w:b w:val="0"/>
          <w:i w:val="0"/>
          <w:color w:val="3A4A57"/>
          <w:sz w:val="20"/>
        </w:rPr>
        <w:t>)。残页由地牢宝箱产出,终章由 Boss 掉落。</w:t>
      </w:r>
    </w:p>
    <w:p>
      <w:pPr>
        <w:pStyle w:val="Heading3"/>
      </w:pPr>
      <w:r>
        <w:rPr>
          <w:rFonts w:ascii="Segoe UI" w:hAnsi="Segoe UI" w:eastAsia="等线" w:cs="Segoe UI"/>
          <w:b/>
          <w:i w:val="0"/>
        </w:rPr>
        <w:t>2.4.1 《古代天气研究手记·序章》</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获取途径:破坏村庄气象祭坛核心或基座 → 掉落</w:t>
      </w:r>
      <w:r>
        <w:rPr>
          <w:rFonts w:ascii="Segoe UI" w:hAnsi="Segoe UI" w:eastAsia="等线" w:cs="Segoe UI"/>
          <w:b/>
          <w:i w:val="0"/>
          <w:color w:val="3A4A57"/>
          <w:sz w:val="20"/>
        </w:rPr>
        <w:t>密闭石箱</w:t>
      </w:r>
      <w:r>
        <w:rPr>
          <w:rFonts w:ascii="Segoe UI" w:hAnsi="Segoe UI" w:eastAsia="等线" w:cs="Segoe UI"/>
          <w:b w:val="0"/>
          <w:i w:val="0"/>
          <w:color w:val="3A4A57"/>
          <w:sz w:val="20"/>
        </w:rPr>
        <w:t xml:space="preserve"> → 开启必得。</w:t>
      </w:r>
    </w:p>
    <w:p>
      <w:pPr>
        <w:spacing w:before="120" w:after="200" w:line="384" w:lineRule="auto"/>
        <w:ind w:left="170"/>
        <w:shd w:val="clear" w:color="auto" w:fill="F4F6F8"/>
        <w:pBdr>
          <w:left w:val="single" w:sz="18" w:space="8" w:color="9CC3DE"/>
          <w:left w:val="single" w:sz="24" w:space="10" w:color="8FD8F0"/>
        </w:pBdr>
        <w:shd w:val="clear" w:color="auto" w:fill="F6FAFD"/>
      </w:pPr>
      <w:r>
        <w:rPr>
          <w:rFonts w:ascii="KaiTi" w:hAnsi="KaiTi" w:eastAsia="楷体" w:cs="KaiTi"/>
          <w:color w:val="1F3B4D"/>
          <w:sz w:val="22"/>
        </w:rPr>
        <w:t>我写下这些字的时候，窗外的天空已经连续四百天没有落下一滴雨。</w:t>
      </w:r>
      <w:r>
        <w:br/>
      </w:r>
      <w:r>
        <w:rPr>
          <w:rFonts w:ascii="KaiTi" w:hAnsi="KaiTi" w:eastAsia="楷体" w:cs="KaiTi"/>
          <w:color w:val="1F3B4D"/>
          <w:sz w:val="22"/>
        </w:rPr>
        <w:t xml:space="preserve"> </w:t>
      </w:r>
      <w:r>
        <w:br/>
      </w:r>
      <w:r>
        <w:rPr>
          <w:rFonts w:ascii="KaiTi" w:hAnsi="KaiTi" w:eastAsia="楷体" w:cs="KaiTi"/>
          <w:color w:val="1F3B4D"/>
          <w:sz w:val="22"/>
        </w:rPr>
        <w:t>村里的井干了，河床裂成了龟壳， elders 说这是神明收回了恩赐。</w:t>
      </w:r>
      <w:r>
        <w:br/>
      </w:r>
      <w:r>
        <w:rPr>
          <w:rFonts w:ascii="KaiTi" w:hAnsi="KaiTi" w:eastAsia="楷体" w:cs="KaiTi"/>
          <w:color w:val="1F3B4D"/>
          <w:sz w:val="22"/>
        </w:rPr>
        <w:t>我不信神明。我只信配平好的反应与可复现的结果。</w:t>
      </w:r>
      <w:r>
        <w:br/>
      </w:r>
      <w:r>
        <w:rPr>
          <w:rFonts w:ascii="KaiTi" w:hAnsi="KaiTi" w:eastAsia="楷体" w:cs="KaiTi"/>
          <w:color w:val="1F3B4D"/>
          <w:sz w:val="22"/>
        </w:rPr>
        <w:t xml:space="preserve"> </w:t>
      </w:r>
      <w:r>
        <w:br/>
      </w:r>
      <w:r>
        <w:rPr>
          <w:rFonts w:ascii="KaiTi" w:hAnsi="KaiTi" w:eastAsia="楷体" w:cs="KaiTi"/>
          <w:color w:val="1F3B4D"/>
          <w:sz w:val="22"/>
        </w:rPr>
        <w:t>我注意到一件奇怪的事：每当北方雪原的云飘过来，村里的空气就会变冷一瞬。</w:t>
      </w:r>
      <w:r>
        <w:br/>
      </w:r>
      <w:r>
        <w:rPr>
          <w:rFonts w:ascii="KaiTi" w:hAnsi="KaiTi" w:eastAsia="楷体" w:cs="KaiTi"/>
          <w:color w:val="1F3B4D"/>
          <w:sz w:val="22"/>
        </w:rPr>
        <w:t>冷，是有质地的。既然冷可以由云带来，那么雨——为什么不能？</w:t>
      </w:r>
      <w:r>
        <w:br/>
      </w:r>
      <w:r>
        <w:rPr>
          <w:rFonts w:ascii="KaiTi" w:hAnsi="KaiTi" w:eastAsia="楷体" w:cs="KaiTi"/>
          <w:color w:val="1F3B4D"/>
          <w:sz w:val="22"/>
        </w:rPr>
        <w:t xml:space="preserve"> </w:t>
      </w:r>
      <w:r>
        <w:br/>
      </w:r>
      <w:r>
        <w:rPr>
          <w:rFonts w:ascii="KaiTi" w:hAnsi="KaiTi" w:eastAsia="楷体" w:cs="KaiTi"/>
          <w:color w:val="1F3B4D"/>
          <w:sz w:val="22"/>
        </w:rPr>
        <w:t>从此我开始了研究。我称第一块被我凝出的结晶为「天气晶石」。</w:t>
      </w:r>
      <w:r>
        <w:br/>
      </w:r>
      <w:r>
        <w:rPr>
          <w:rFonts w:ascii="KaiTi" w:hAnsi="KaiTi" w:eastAsia="楷体" w:cs="KaiTi"/>
          <w:color w:val="1F3B4D"/>
          <w:sz w:val="22"/>
        </w:rPr>
        <w:t>它很冷，冷得让我想起那个还没有旱灾的冬天。</w:t>
      </w:r>
      <w:r>
        <w:br/>
      </w:r>
      <w:r>
        <w:rPr>
          <w:rFonts w:ascii="KaiTi" w:hAnsi="KaiTi" w:eastAsia="楷体" w:cs="KaiTi"/>
          <w:color w:val="1F3B4D"/>
          <w:sz w:val="22"/>
        </w:rPr>
        <w:t xml:space="preserve"> </w:t>
      </w:r>
      <w:r>
        <w:br/>
      </w:r>
      <w:r>
        <w:rPr>
          <w:rFonts w:ascii="KaiTi" w:hAnsi="KaiTi" w:eastAsia="楷体" w:cs="KaiTi"/>
          <w:color w:val="1F3B4D"/>
          <w:sz w:val="22"/>
        </w:rPr>
        <w:t>如果有一天我成功了，整片大地都会重新湿润。</w:t>
      </w:r>
      <w:r>
        <w:br/>
      </w:r>
      <w:r>
        <w:rPr>
          <w:rFonts w:ascii="KaiTi" w:hAnsi="KaiTi" w:eastAsia="楷体" w:cs="KaiTi"/>
          <w:color w:val="1F3B4D"/>
          <w:sz w:val="22"/>
        </w:rPr>
        <w:t>如果有人读到这页，而我不在了，请替我看看雨。</w:t>
      </w:r>
      <w:r>
        <w:br/>
      </w:r>
      <w:r>
        <w:rPr>
          <w:rFonts w:ascii="KaiTi" w:hAnsi="KaiTi" w:eastAsia="楷体" w:cs="KaiTi"/>
          <w:color w:val="1F3B4D"/>
          <w:sz w:val="22"/>
        </w:rPr>
        <w:t xml:space="preserve">                                                        —— 先哲 亲笔</w:t>
      </w:r>
    </w:p>
    <w:p>
      <w:pPr>
        <w:pStyle w:val="Heading3"/>
      </w:pPr>
      <w:r>
        <w:rPr>
          <w:rFonts w:ascii="Segoe UI" w:hAnsi="Segoe UI" w:eastAsia="等线" w:cs="Segoe UI"/>
          <w:b/>
          <w:i w:val="0"/>
        </w:rPr>
        <w:t>2.4.2 《残页·其一:初遇晶核》</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获取途径:地牢上层「荒废炼金工坊」宝箱。</w:t>
      </w:r>
    </w:p>
    <w:p>
      <w:pPr>
        <w:spacing w:before="120" w:after="200" w:line="384" w:lineRule="auto"/>
        <w:ind w:left="170"/>
        <w:shd w:val="clear" w:color="auto" w:fill="F4F6F8"/>
        <w:pBdr>
          <w:left w:val="single" w:sz="18" w:space="8" w:color="9CC3DE"/>
          <w:left w:val="single" w:sz="24" w:space="10" w:color="8FD8F0"/>
        </w:pBdr>
        <w:shd w:val="clear" w:color="auto" w:fill="F6FAFD"/>
      </w:pPr>
      <w:r>
        <w:rPr>
          <w:rFonts w:ascii="KaiTi" w:hAnsi="KaiTi" w:eastAsia="楷体" w:cs="KaiTi"/>
          <w:color w:val="1F3B4D"/>
          <w:sz w:val="22"/>
        </w:rPr>
        <w:t>我不记得自己是怎么到这里来的。</w:t>
      </w:r>
      <w:r>
        <w:br/>
      </w:r>
      <w:r>
        <w:rPr>
          <w:rFonts w:ascii="KaiTi" w:hAnsi="KaiTi" w:eastAsia="楷体" w:cs="KaiTi"/>
          <w:color w:val="1F3B4D"/>
          <w:sz w:val="22"/>
        </w:rPr>
        <w:t xml:space="preserve"> </w:t>
      </w:r>
      <w:r>
        <w:br/>
      </w:r>
      <w:r>
        <w:rPr>
          <w:rFonts w:ascii="KaiTi" w:hAnsi="KaiTi" w:eastAsia="楷体" w:cs="KaiTi"/>
          <w:color w:val="1F3B4D"/>
          <w:sz w:val="22"/>
        </w:rPr>
        <w:t>醒来时，天地间只剩下一种颜色——白。雪没有停过，风没有停过。</w:t>
      </w:r>
      <w:r>
        <w:br/>
      </w:r>
      <w:r>
        <w:rPr>
          <w:rFonts w:ascii="KaiTi" w:hAnsi="KaiTi" w:eastAsia="楷体" w:cs="KaiTi"/>
          <w:color w:val="1F3B4D"/>
          <w:sz w:val="22"/>
        </w:rPr>
        <w:t>我一度以为自己死了，这里大概是死后的世界。</w:t>
      </w:r>
      <w:r>
        <w:br/>
      </w:r>
      <w:r>
        <w:rPr>
          <w:rFonts w:ascii="KaiTi" w:hAnsi="KaiTi" w:eastAsia="楷体" w:cs="KaiTi"/>
          <w:color w:val="1F3B4D"/>
          <w:sz w:val="22"/>
        </w:rPr>
        <w:t xml:space="preserve"> </w:t>
      </w:r>
      <w:r>
        <w:br/>
      </w:r>
      <w:r>
        <w:rPr>
          <w:rFonts w:ascii="KaiTi" w:hAnsi="KaiTi" w:eastAsia="楷体" w:cs="KaiTi"/>
          <w:color w:val="1F3B4D"/>
          <w:sz w:val="22"/>
        </w:rPr>
        <w:t>但寒冷的疼痛告诉我：我还活着。而疼痛意味着物质还在，规律还在。</w:t>
      </w:r>
      <w:r>
        <w:br/>
      </w:r>
      <w:r>
        <w:rPr>
          <w:rFonts w:ascii="KaiTi" w:hAnsi="KaiTi" w:eastAsia="楷体" w:cs="KaiTi"/>
          <w:color w:val="1F3B4D"/>
          <w:sz w:val="22"/>
        </w:rPr>
        <w:t>规律还在，就意味着一切还可以被研究。</w:t>
      </w:r>
      <w:r>
        <w:br/>
      </w:r>
      <w:r>
        <w:rPr>
          <w:rFonts w:ascii="KaiTi" w:hAnsi="KaiTi" w:eastAsia="楷体" w:cs="KaiTi"/>
          <w:color w:val="1F3B4D"/>
          <w:sz w:val="22"/>
        </w:rPr>
        <w:t xml:space="preserve"> </w:t>
      </w:r>
      <w:r>
        <w:br/>
      </w:r>
      <w:r>
        <w:rPr>
          <w:rFonts w:ascii="KaiTi" w:hAnsi="KaiTi" w:eastAsia="楷体" w:cs="KaiTi"/>
          <w:color w:val="1F3B4D"/>
          <w:sz w:val="22"/>
        </w:rPr>
        <w:t>我试着像在主世界那样呼出云气，却发现这里的空气根本不需要我催动，</w:t>
      </w:r>
      <w:r>
        <w:br/>
      </w:r>
      <w:r>
        <w:rPr>
          <w:rFonts w:ascii="KaiTi" w:hAnsi="KaiTi" w:eastAsia="楷体" w:cs="KaiTi"/>
          <w:color w:val="1F3B4D"/>
          <w:sz w:val="22"/>
        </w:rPr>
        <w:t>它自己就是一场永不落幕的暴风雪。</w:t>
      </w:r>
      <w:r>
        <w:br/>
      </w:r>
      <w:r>
        <w:rPr>
          <w:rFonts w:ascii="KaiTi" w:hAnsi="KaiTi" w:eastAsia="楷体" w:cs="KaiTi"/>
          <w:color w:val="1F3B4D"/>
          <w:sz w:val="22"/>
        </w:rPr>
        <w:t xml:space="preserve"> </w:t>
      </w:r>
      <w:r>
        <w:br/>
      </w:r>
      <w:r>
        <w:rPr>
          <w:rFonts w:ascii="KaiTi" w:hAnsi="KaiTi" w:eastAsia="楷体" w:cs="KaiTi"/>
          <w:color w:val="1F3B4D"/>
          <w:sz w:val="22"/>
        </w:rPr>
        <w:t>我把随身残存的仪器架起来，对着风口站了整整一夜。</w:t>
      </w:r>
      <w:r>
        <w:br/>
      </w:r>
      <w:r>
        <w:rPr>
          <w:rFonts w:ascii="KaiTi" w:hAnsi="KaiTi" w:eastAsia="楷体" w:cs="KaiTi"/>
          <w:color w:val="1F3B4D"/>
          <w:sz w:val="22"/>
        </w:rPr>
        <w:t>拂晓时分（如果这里也算有拂晓的话），仪器底部的托盘里，凝出了一枚从未见过的晶核。</w:t>
      </w:r>
      <w:r>
        <w:br/>
      </w:r>
      <w:r>
        <w:rPr>
          <w:rFonts w:ascii="KaiTi" w:hAnsi="KaiTi" w:eastAsia="楷体" w:cs="KaiTi"/>
          <w:color w:val="1F3B4D"/>
          <w:sz w:val="22"/>
        </w:rPr>
        <w:t>它比主世界的天气晶石纯粹得多，像把一整场雪压进了一粒沙子里。</w:t>
      </w:r>
      <w:r>
        <w:br/>
      </w:r>
      <w:r>
        <w:rPr>
          <w:rFonts w:ascii="KaiTi" w:hAnsi="KaiTi" w:eastAsia="楷体" w:cs="KaiTi"/>
          <w:color w:val="1F3B4D"/>
          <w:sz w:val="22"/>
        </w:rPr>
        <w:t xml:space="preserve"> </w:t>
      </w:r>
      <w:r>
        <w:br/>
      </w:r>
      <w:r>
        <w:rPr>
          <w:rFonts w:ascii="KaiTi" w:hAnsi="KaiTi" w:eastAsia="楷体" w:cs="KaiTi"/>
          <w:color w:val="1F3B4D"/>
          <w:sz w:val="22"/>
        </w:rPr>
        <w:t>我给它取名叫「暴风雪结晶」。</w:t>
      </w:r>
      <w:r>
        <w:br/>
      </w:r>
      <w:r>
        <w:rPr>
          <w:rFonts w:ascii="KaiTi" w:hAnsi="KaiTi" w:eastAsia="楷体" w:cs="KaiTi"/>
          <w:color w:val="1F3B4D"/>
          <w:sz w:val="22"/>
        </w:rPr>
        <w:t>我笑了。这是我这辈子第一次，在灾难面前笑出声来。</w:t>
      </w:r>
      <w:r>
        <w:br/>
      </w:r>
      <w:r>
        <w:rPr>
          <w:rFonts w:ascii="KaiTi" w:hAnsi="KaiTi" w:eastAsia="楷体" w:cs="KaiTi"/>
          <w:color w:val="1F3B4D"/>
          <w:sz w:val="22"/>
        </w:rPr>
        <w:t xml:space="preserve">                                                        —— 残页·其一</w:t>
      </w:r>
    </w:p>
    <w:p>
      <w:pPr>
        <w:pStyle w:val="Heading3"/>
      </w:pPr>
      <w:r>
        <w:rPr>
          <w:rFonts w:ascii="Segoe UI" w:hAnsi="Segoe UI" w:eastAsia="等线" w:cs="Segoe UI"/>
          <w:b/>
          <w:i w:val="0"/>
        </w:rPr>
        <w:t>2.4.3 《残页·其二:裂隙吞噬》</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获取途径:地牢中层「极寒档案室」手写笔记宝箱。</w:t>
      </w:r>
    </w:p>
    <w:p>
      <w:pPr>
        <w:spacing w:before="120" w:after="200" w:line="384" w:lineRule="auto"/>
        <w:ind w:left="170"/>
        <w:shd w:val="clear" w:color="auto" w:fill="F4F6F8"/>
        <w:pBdr>
          <w:left w:val="single" w:sz="18" w:space="8" w:color="9CC3DE"/>
          <w:left w:val="single" w:sz="24" w:space="10" w:color="8FD8F0"/>
        </w:pBdr>
        <w:shd w:val="clear" w:color="auto" w:fill="F6FAFD"/>
      </w:pPr>
      <w:r>
        <w:rPr>
          <w:rFonts w:ascii="KaiTi" w:hAnsi="KaiTi" w:eastAsia="楷体" w:cs="KaiTi"/>
          <w:color w:val="1F3B4D"/>
          <w:sz w:val="22"/>
        </w:rPr>
        <w:t>今天我必须记下那件事，趁我还记得。</w:t>
      </w:r>
      <w:r>
        <w:br/>
      </w:r>
      <w:r>
        <w:rPr>
          <w:rFonts w:ascii="KaiTi" w:hAnsi="KaiTi" w:eastAsia="楷体" w:cs="KaiTi"/>
          <w:color w:val="1F3B4D"/>
          <w:sz w:val="22"/>
        </w:rPr>
        <w:t xml:space="preserve"> </w:t>
      </w:r>
      <w:r>
        <w:br/>
      </w:r>
      <w:r>
        <w:rPr>
          <w:rFonts w:ascii="KaiTi" w:hAnsi="KaiTi" w:eastAsia="楷体" w:cs="KaiTi"/>
          <w:color w:val="1F3B4D"/>
          <w:sz w:val="22"/>
        </w:rPr>
        <w:t>催化仪式进行到第九个循环时，炉心的光变成了我不认识的颜色。</w:t>
      </w:r>
      <w:r>
        <w:br/>
      </w:r>
      <w:r>
        <w:rPr>
          <w:rFonts w:ascii="KaiTi" w:hAnsi="KaiTi" w:eastAsia="楷体" w:cs="KaiTi"/>
          <w:color w:val="1F3B4D"/>
          <w:sz w:val="22"/>
        </w:rPr>
        <w:t>不是蓝，不是白，是一种会流动的、像伤口一样的东西。</w:t>
      </w:r>
      <w:r>
        <w:br/>
      </w:r>
      <w:r>
        <w:rPr>
          <w:rFonts w:ascii="KaiTi" w:hAnsi="KaiTi" w:eastAsia="楷体" w:cs="KaiTi"/>
          <w:color w:val="1F3B4D"/>
          <w:sz w:val="22"/>
        </w:rPr>
        <w:t xml:space="preserve"> </w:t>
      </w:r>
      <w:r>
        <w:br/>
      </w:r>
      <w:r>
        <w:rPr>
          <w:rFonts w:ascii="KaiTi" w:hAnsi="KaiTi" w:eastAsia="楷体" w:cs="KaiTi"/>
          <w:color w:val="1F3B4D"/>
          <w:sz w:val="22"/>
        </w:rPr>
        <w:t>我听见了风声——不是窗外的风，是从炉心内部传来的风。</w:t>
      </w:r>
      <w:r>
        <w:br/>
      </w:r>
      <w:r>
        <w:rPr>
          <w:rFonts w:ascii="KaiTi" w:hAnsi="KaiTi" w:eastAsia="楷体" w:cs="KaiTi"/>
          <w:color w:val="1F3B4D"/>
          <w:sz w:val="22"/>
        </w:rPr>
        <w:t>那风在喊我的名字，用我母亲的声音。</w:t>
      </w:r>
      <w:r>
        <w:br/>
      </w:r>
      <w:r>
        <w:rPr>
          <w:rFonts w:ascii="KaiTi" w:hAnsi="KaiTi" w:eastAsia="楷体" w:cs="KaiTi"/>
          <w:color w:val="1F3B4D"/>
          <w:sz w:val="22"/>
        </w:rPr>
        <w:t xml:space="preserve"> </w:t>
      </w:r>
      <w:r>
        <w:br/>
      </w:r>
      <w:r>
        <w:rPr>
          <w:rFonts w:ascii="KaiTi" w:hAnsi="KaiTi" w:eastAsia="楷体" w:cs="KaiTi"/>
          <w:color w:val="1F3B4D"/>
          <w:sz w:val="22"/>
        </w:rPr>
        <w:t>我想撤下晶石，但我的手已经不听使唤了。整个祭坛在震颤，</w:t>
      </w:r>
      <w:r>
        <w:br/>
      </w:r>
      <w:r>
        <w:rPr>
          <w:rFonts w:ascii="KaiTi" w:hAnsi="KaiTi" w:eastAsia="楷体" w:cs="KaiTi"/>
          <w:color w:val="1F3B4D"/>
          <w:sz w:val="22"/>
        </w:rPr>
        <w:t>天空像一块被拧干的布，拧出一个洞。</w:t>
      </w:r>
      <w:r>
        <w:br/>
      </w:r>
      <w:r>
        <w:rPr>
          <w:rFonts w:ascii="KaiTi" w:hAnsi="KaiTi" w:eastAsia="楷体" w:cs="KaiTi"/>
          <w:color w:val="1F3B4D"/>
          <w:sz w:val="22"/>
        </w:rPr>
        <w:t xml:space="preserve"> </w:t>
      </w:r>
      <w:r>
        <w:br/>
      </w:r>
      <w:r>
        <w:rPr>
          <w:rFonts w:ascii="KaiTi" w:hAnsi="KaiTi" w:eastAsia="楷体" w:cs="KaiTi"/>
          <w:color w:val="1F3B4D"/>
          <w:sz w:val="22"/>
        </w:rPr>
        <w:t>洞的另一边是什么，我到现在也没看清。我只记得自己被拽进去的那一瞬间，</w:t>
      </w:r>
      <w:r>
        <w:br/>
      </w:r>
      <w:r>
        <w:rPr>
          <w:rFonts w:ascii="KaiTi" w:hAnsi="KaiTi" w:eastAsia="楷体" w:cs="KaiTi"/>
          <w:color w:val="1F3B4D"/>
          <w:sz w:val="22"/>
        </w:rPr>
        <w:t>回头看见了村子。它好小，小得像一枚即将被雪覆盖的脚印。</w:t>
      </w:r>
      <w:r>
        <w:br/>
      </w:r>
      <w:r>
        <w:rPr>
          <w:rFonts w:ascii="KaiTi" w:hAnsi="KaiTi" w:eastAsia="楷体" w:cs="KaiTi"/>
          <w:color w:val="1F3B4D"/>
          <w:sz w:val="22"/>
        </w:rPr>
        <w:t xml:space="preserve"> </w:t>
      </w:r>
      <w:r>
        <w:br/>
      </w:r>
      <w:r>
        <w:rPr>
          <w:rFonts w:ascii="KaiTi" w:hAnsi="KaiTi" w:eastAsia="楷体" w:cs="KaiTi"/>
          <w:color w:val="1F3B4D"/>
          <w:sz w:val="22"/>
        </w:rPr>
        <w:t>如果还能回去，我想对村里的人说声对不起。</w:t>
      </w:r>
      <w:r>
        <w:br/>
      </w:r>
      <w:r>
        <w:rPr>
          <w:rFonts w:ascii="KaiTi" w:hAnsi="KaiTi" w:eastAsia="楷体" w:cs="KaiTi"/>
          <w:color w:val="1F3B4D"/>
          <w:sz w:val="22"/>
        </w:rPr>
        <w:t xml:space="preserve">                                                        —— 残页·其二</w:t>
      </w:r>
    </w:p>
    <w:p>
      <w:pPr>
        <w:pStyle w:val="Heading3"/>
      </w:pPr>
      <w:r>
        <w:rPr>
          <w:rFonts w:ascii="Segoe UI" w:hAnsi="Segoe UI" w:eastAsia="等线" w:cs="Segoe UI"/>
          <w:b/>
          <w:i w:val="0"/>
        </w:rPr>
        <w:t>2.4.4 《残页·其三:造神构装》</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获取途径:地牢中层「标本冷凝室」解剖台暗格。</w:t>
      </w:r>
    </w:p>
    <w:p>
      <w:pPr>
        <w:spacing w:before="120" w:after="200" w:line="384" w:lineRule="auto"/>
        <w:ind w:left="170"/>
        <w:shd w:val="clear" w:color="auto" w:fill="F4F6F8"/>
        <w:pBdr>
          <w:left w:val="single" w:sz="18" w:space="8" w:color="9CC3DE"/>
          <w:left w:val="single" w:sz="24" w:space="10" w:color="8FD8F0"/>
        </w:pBdr>
        <w:shd w:val="clear" w:color="auto" w:fill="F6FAFD"/>
      </w:pPr>
      <w:r>
        <w:rPr>
          <w:rFonts w:ascii="KaiTi" w:hAnsi="KaiTi" w:eastAsia="楷体" w:cs="KaiTi"/>
          <w:color w:val="1F3B4D"/>
          <w:sz w:val="22"/>
        </w:rPr>
        <w:t>我花了二十年才想明白一件事：</w:t>
      </w:r>
      <w:r>
        <w:br/>
      </w:r>
      <w:r>
        <w:rPr>
          <w:rFonts w:ascii="KaiTi" w:hAnsi="KaiTi" w:eastAsia="楷体" w:cs="KaiTi"/>
          <w:color w:val="1F3B4D"/>
          <w:sz w:val="22"/>
        </w:rPr>
        <w:t>人驯服不了天气，因为人太脆弱了。</w:t>
      </w:r>
      <w:r>
        <w:br/>
      </w:r>
      <w:r>
        <w:rPr>
          <w:rFonts w:ascii="KaiTi" w:hAnsi="KaiTi" w:eastAsia="楷体" w:cs="KaiTi"/>
          <w:color w:val="1F3B4D"/>
          <w:sz w:val="22"/>
        </w:rPr>
        <w:t xml:space="preserve"> </w:t>
      </w:r>
      <w:r>
        <w:br/>
      </w:r>
      <w:r>
        <w:rPr>
          <w:rFonts w:ascii="KaiTi" w:hAnsi="KaiTi" w:eastAsia="楷体" w:cs="KaiTi"/>
          <w:color w:val="1F3B4D"/>
          <w:sz w:val="22"/>
        </w:rPr>
        <w:t>我的手指在第三个冬天就冻掉了两根，我的肺每到风暴季就会结霜。</w:t>
      </w:r>
      <w:r>
        <w:br/>
      </w:r>
      <w:r>
        <w:rPr>
          <w:rFonts w:ascii="KaiTi" w:hAnsi="KaiTi" w:eastAsia="楷体" w:cs="KaiTi"/>
          <w:color w:val="1F3B4D"/>
          <w:sz w:val="22"/>
        </w:rPr>
        <w:t>我建造了这座观测所，我绘制了整片维度的气象图，</w:t>
      </w:r>
      <w:r>
        <w:br/>
      </w:r>
      <w:r>
        <w:rPr>
          <w:rFonts w:ascii="KaiTi" w:hAnsi="KaiTi" w:eastAsia="楷体" w:cs="KaiTi"/>
          <w:color w:val="1F3B4D"/>
          <w:sz w:val="22"/>
        </w:rPr>
        <w:t>可我本人，连走出塔门多站一刻都做不到。</w:t>
      </w:r>
      <w:r>
        <w:br/>
      </w:r>
      <w:r>
        <w:rPr>
          <w:rFonts w:ascii="KaiTi" w:hAnsi="KaiTi" w:eastAsia="楷体" w:cs="KaiTi"/>
          <w:color w:val="1F3B4D"/>
          <w:sz w:val="22"/>
        </w:rPr>
        <w:t xml:space="preserve"> </w:t>
      </w:r>
      <w:r>
        <w:br/>
      </w:r>
      <w:r>
        <w:rPr>
          <w:rFonts w:ascii="KaiTi" w:hAnsi="KaiTi" w:eastAsia="楷体" w:cs="KaiTi"/>
          <w:color w:val="1F3B4D"/>
          <w:sz w:val="22"/>
        </w:rPr>
        <w:t>所以我做出了决定：</w:t>
      </w:r>
      <w:r>
        <w:br/>
      </w:r>
      <w:r>
        <w:rPr>
          <w:rFonts w:ascii="KaiTi" w:hAnsi="KaiTi" w:eastAsia="楷体" w:cs="KaiTi"/>
          <w:color w:val="1F3B4D"/>
          <w:sz w:val="22"/>
        </w:rPr>
        <w:t>既然血肉之躯承受不了本源的寒冷，那就造一具能承受的躯壳。</w:t>
      </w:r>
      <w:r>
        <w:br/>
      </w:r>
      <w:r>
        <w:rPr>
          <w:rFonts w:ascii="KaiTi" w:hAnsi="KaiTi" w:eastAsia="楷体" w:cs="KaiTi"/>
          <w:color w:val="1F3B4D"/>
          <w:sz w:val="22"/>
        </w:rPr>
        <w:t xml:space="preserve"> </w:t>
      </w:r>
      <w:r>
        <w:br/>
      </w:r>
      <w:r>
        <w:rPr>
          <w:rFonts w:ascii="KaiTi" w:hAnsi="KaiTi" w:eastAsia="楷体" w:cs="KaiTi"/>
          <w:color w:val="1F3B4D"/>
          <w:sz w:val="22"/>
        </w:rPr>
        <w:t>永冻土为骨，寒铁为筋，反应炉为核心。</w:t>
      </w:r>
      <w:r>
        <w:br/>
      </w:r>
      <w:r>
        <w:rPr>
          <w:rFonts w:ascii="KaiTi" w:hAnsi="KaiTi" w:eastAsia="楷体" w:cs="KaiTi"/>
          <w:color w:val="1F3B4D"/>
          <w:sz w:val="22"/>
        </w:rPr>
        <w:t>再取一枚最纯的天气之核封入它的胸腔——</w:t>
      </w:r>
      <w:r>
        <w:br/>
      </w:r>
      <w:r>
        <w:rPr>
          <w:rFonts w:ascii="KaiTi" w:hAnsi="KaiTi" w:eastAsia="楷体" w:cs="KaiTi"/>
          <w:color w:val="1F3B4D"/>
          <w:sz w:val="22"/>
        </w:rPr>
        <w:t>它将成为我的替身，替我站在风暴的中央。</w:t>
      </w:r>
      <w:r>
        <w:br/>
      </w:r>
      <w:r>
        <w:rPr>
          <w:rFonts w:ascii="KaiTi" w:hAnsi="KaiTi" w:eastAsia="楷体" w:cs="KaiTi"/>
          <w:color w:val="1F3B4D"/>
          <w:sz w:val="22"/>
        </w:rPr>
        <w:t xml:space="preserve"> </w:t>
      </w:r>
      <w:r>
        <w:br/>
      </w:r>
      <w:r>
        <w:rPr>
          <w:rFonts w:ascii="KaiTi" w:hAnsi="KaiTi" w:eastAsia="楷体" w:cs="KaiTi"/>
          <w:color w:val="1F3B4D"/>
          <w:sz w:val="22"/>
        </w:rPr>
        <w:t>我称它为「机枢」。</w:t>
      </w:r>
      <w:r>
        <w:br/>
      </w:r>
      <w:r>
        <w:rPr>
          <w:rFonts w:ascii="KaiTi" w:hAnsi="KaiTi" w:eastAsia="楷体" w:cs="KaiTi"/>
          <w:color w:val="1F3B4D"/>
          <w:sz w:val="22"/>
        </w:rPr>
        <w:t>机枢不会冷，不会老，不会流泪。</w:t>
      </w:r>
      <w:r>
        <w:br/>
      </w:r>
      <w:r>
        <w:rPr>
          <w:rFonts w:ascii="KaiTi" w:hAnsi="KaiTi" w:eastAsia="楷体" w:cs="KaiTi"/>
          <w:color w:val="1F3B4D"/>
          <w:sz w:val="22"/>
        </w:rPr>
        <w:t>机枢会替我，把这片天地永远地、彻底地握在手里。</w:t>
      </w:r>
      <w:r>
        <w:br/>
      </w:r>
      <w:r>
        <w:rPr>
          <w:rFonts w:ascii="KaiTi" w:hAnsi="KaiTi" w:eastAsia="楷体" w:cs="KaiTi"/>
          <w:color w:val="1F3B4D"/>
          <w:sz w:val="22"/>
        </w:rPr>
        <w:t xml:space="preserve"> </w:t>
      </w:r>
      <w:r>
        <w:br/>
      </w:r>
      <w:r>
        <w:rPr>
          <w:rFonts w:ascii="KaiTi" w:hAnsi="KaiTi" w:eastAsia="楷体" w:cs="KaiTi"/>
          <w:color w:val="1F3B4D"/>
          <w:sz w:val="22"/>
        </w:rPr>
        <w:t>愿它原谅我把它造成这个样子。</w:t>
      </w:r>
      <w:r>
        <w:br/>
      </w:r>
      <w:r>
        <w:rPr>
          <w:rFonts w:ascii="KaiTi" w:hAnsi="KaiTi" w:eastAsia="楷体" w:cs="KaiTi"/>
          <w:color w:val="1F3B4D"/>
          <w:sz w:val="22"/>
        </w:rPr>
        <w:t xml:space="preserve">                                                        —— 残页·其三</w:t>
      </w:r>
    </w:p>
    <w:p>
      <w:pPr>
        <w:pStyle w:val="Heading3"/>
      </w:pPr>
      <w:r>
        <w:rPr>
          <w:rFonts w:ascii="Segoe UI" w:hAnsi="Segoe UI" w:eastAsia="等线" w:cs="Segoe UI"/>
          <w:b/>
          <w:i w:val="0"/>
        </w:rPr>
        <w:t>2.4.5 《手札·终章》</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 xml:space="preserve">获取途径:击杀 </w:t>
      </w:r>
      <w:r>
        <w:rPr>
          <w:rFonts w:ascii="Consolas" w:hAnsi="Consolas" w:eastAsia="等线" w:cs="Consolas"/>
          <w:color w:val="B03A2E"/>
          <w:sz w:val="19"/>
          <w:shd w:val="clear" w:color="auto" w:fill="F0F0F0"/>
        </w:rPr>
        <w:t>tempest_core_golem</w:t>
      </w:r>
      <w:r>
        <w:rPr>
          <w:rFonts w:ascii="Segoe UI" w:hAnsi="Segoe UI" w:eastAsia="等线" w:cs="Segoe UI"/>
          <w:b w:val="0"/>
          <w:i w:val="0"/>
          <w:color w:val="3A4A57"/>
          <w:sz w:val="20"/>
        </w:rPr>
        <w:t xml:space="preserve"> 后必定掉落。</w:t>
      </w:r>
    </w:p>
    <w:p>
      <w:pPr>
        <w:spacing w:before="120" w:after="200" w:line="384" w:lineRule="auto"/>
        <w:ind w:left="170"/>
        <w:shd w:val="clear" w:color="auto" w:fill="F4F6F8"/>
        <w:pBdr>
          <w:left w:val="single" w:sz="18" w:space="8" w:color="9CC3DE"/>
          <w:left w:val="single" w:sz="24" w:space="10" w:color="8FD8F0"/>
        </w:pBdr>
        <w:shd w:val="clear" w:color="auto" w:fill="F6FAFD"/>
      </w:pPr>
      <w:r>
        <w:rPr>
          <w:rFonts w:ascii="KaiTi" w:hAnsi="KaiTi" w:eastAsia="楷体" w:cs="KaiTi"/>
          <w:color w:val="1F3B4D"/>
          <w:sz w:val="22"/>
        </w:rPr>
        <w:t>你打败了机枢。</w:t>
      </w:r>
      <w:r>
        <w:br/>
      </w:r>
      <w:r>
        <w:rPr>
          <w:rFonts w:ascii="KaiTi" w:hAnsi="KaiTi" w:eastAsia="楷体" w:cs="KaiTi"/>
          <w:color w:val="1F3B4D"/>
          <w:sz w:val="22"/>
        </w:rPr>
        <w:t xml:space="preserve"> </w:t>
      </w:r>
      <w:r>
        <w:br/>
      </w:r>
      <w:r>
        <w:rPr>
          <w:rFonts w:ascii="KaiTi" w:hAnsi="KaiTi" w:eastAsia="楷体" w:cs="KaiTi"/>
          <w:color w:val="1F3B4D"/>
          <w:sz w:val="22"/>
        </w:rPr>
        <w:t>我猜你一定很冷吧。我当年也是。</w:t>
      </w:r>
      <w:r>
        <w:br/>
      </w:r>
      <w:r>
        <w:rPr>
          <w:rFonts w:ascii="KaiTi" w:hAnsi="KaiTi" w:eastAsia="楷体" w:cs="KaiTi"/>
          <w:color w:val="1F3B4D"/>
          <w:sz w:val="22"/>
        </w:rPr>
        <w:t>请允许我，对于一个能走到这里的人，说几句实话。</w:t>
      </w:r>
      <w:r>
        <w:br/>
      </w:r>
      <w:r>
        <w:rPr>
          <w:rFonts w:ascii="KaiTi" w:hAnsi="KaiTi" w:eastAsia="楷体" w:cs="KaiTi"/>
          <w:color w:val="1F3B4D"/>
          <w:sz w:val="22"/>
        </w:rPr>
        <w:t xml:space="preserve"> </w:t>
      </w:r>
      <w:r>
        <w:br/>
      </w:r>
      <w:r>
        <w:rPr>
          <w:rFonts w:ascii="KaiTi" w:hAnsi="KaiTi" w:eastAsia="楷体" w:cs="KaiTi"/>
          <w:color w:val="1F3B4D"/>
          <w:sz w:val="22"/>
        </w:rPr>
        <w:t>机枢并没有错，错的是我。</w:t>
      </w:r>
      <w:r>
        <w:br/>
      </w:r>
      <w:r>
        <w:rPr>
          <w:rFonts w:ascii="KaiTi" w:hAnsi="KaiTi" w:eastAsia="楷体" w:cs="KaiTi"/>
          <w:color w:val="1F3B4D"/>
          <w:sz w:val="22"/>
        </w:rPr>
        <w:t>我把对寒冷的恐惧，铸成了一具只会服从命令的躯壳，</w:t>
      </w:r>
      <w:r>
        <w:br/>
      </w:r>
      <w:r>
        <w:rPr>
          <w:rFonts w:ascii="KaiTi" w:hAnsi="KaiTi" w:eastAsia="楷体" w:cs="KaiTi"/>
          <w:color w:val="1F3B4D"/>
          <w:sz w:val="22"/>
        </w:rPr>
        <w:t>然后骗自己说，这就是"掌控"。</w:t>
      </w:r>
      <w:r>
        <w:br/>
      </w:r>
      <w:r>
        <w:rPr>
          <w:rFonts w:ascii="KaiTi" w:hAnsi="KaiTi" w:eastAsia="楷体" w:cs="KaiTi"/>
          <w:color w:val="1F3B4D"/>
          <w:sz w:val="22"/>
        </w:rPr>
        <w:t>可掌控一个自己不敢面对的东西，从来都不是掌控。</w:t>
      </w:r>
      <w:r>
        <w:br/>
      </w:r>
      <w:r>
        <w:rPr>
          <w:rFonts w:ascii="KaiTi" w:hAnsi="KaiTi" w:eastAsia="楷体" w:cs="KaiTi"/>
          <w:color w:val="1F3B4D"/>
          <w:sz w:val="22"/>
        </w:rPr>
        <w:t xml:space="preserve"> </w:t>
      </w:r>
      <w:r>
        <w:br/>
      </w:r>
      <w:r>
        <w:rPr>
          <w:rFonts w:ascii="KaiTi" w:hAnsi="KaiTi" w:eastAsia="楷体" w:cs="KaiTi"/>
          <w:color w:val="1F3B4D"/>
          <w:sz w:val="22"/>
        </w:rPr>
        <w:t>我在机枢的胸腔里留下了一枚核心——极寒风暴之核。</w:t>
      </w:r>
      <w:r>
        <w:br/>
      </w:r>
      <w:r>
        <w:rPr>
          <w:rFonts w:ascii="KaiTi" w:hAnsi="KaiTi" w:eastAsia="楷体" w:cs="KaiTi"/>
          <w:color w:val="1F3B4D"/>
          <w:sz w:val="22"/>
        </w:rPr>
        <w:t>它不冷不热，它只是"天气"本身。带它走吧，它属于愿意理解天气的人，而不是恐惧天气的人。</w:t>
      </w:r>
      <w:r>
        <w:br/>
      </w:r>
      <w:r>
        <w:rPr>
          <w:rFonts w:ascii="KaiTi" w:hAnsi="KaiTi" w:eastAsia="楷体" w:cs="KaiTi"/>
          <w:color w:val="1F3B4D"/>
          <w:sz w:val="22"/>
        </w:rPr>
        <w:t xml:space="preserve"> </w:t>
      </w:r>
      <w:r>
        <w:br/>
      </w:r>
      <w:r>
        <w:rPr>
          <w:rFonts w:ascii="KaiTi" w:hAnsi="KaiTi" w:eastAsia="楷体" w:cs="KaiTi"/>
          <w:color w:val="1F3B4D"/>
          <w:sz w:val="22"/>
        </w:rPr>
        <w:t>另外，我在维度壁上观测到了四道裂缝。</w:t>
      </w:r>
      <w:r>
        <w:br/>
      </w:r>
      <w:r>
        <w:rPr>
          <w:rFonts w:ascii="KaiTi" w:hAnsi="KaiTi" w:eastAsia="楷体" w:cs="KaiTi"/>
          <w:color w:val="1F3B4D"/>
          <w:sz w:val="22"/>
        </w:rPr>
        <w:t>我封住了三道，但第四道，我还没来得及处理。</w:t>
      </w:r>
      <w:r>
        <w:br/>
      </w:r>
      <w:r>
        <w:rPr>
          <w:rFonts w:ascii="KaiTi" w:hAnsi="KaiTi" w:eastAsia="楷体" w:cs="KaiTi"/>
          <w:color w:val="1F3B4D"/>
          <w:sz w:val="22"/>
        </w:rPr>
        <w:t>它通往的地方没有雪，只有无尽的雷与电。</w:t>
      </w:r>
      <w:r>
        <w:br/>
      </w:r>
      <w:r>
        <w:rPr>
          <w:rFonts w:ascii="KaiTi" w:hAnsi="KaiTi" w:eastAsia="楷体" w:cs="KaiTi"/>
          <w:color w:val="1F3B4D"/>
          <w:sz w:val="22"/>
        </w:rPr>
        <w:t>我在地图上标了出来——如果你还想继续走下去的话。</w:t>
      </w:r>
      <w:r>
        <w:br/>
      </w:r>
      <w:r>
        <w:rPr>
          <w:rFonts w:ascii="KaiTi" w:hAnsi="KaiTi" w:eastAsia="楷体" w:cs="KaiTi"/>
          <w:color w:val="1F3B4D"/>
          <w:sz w:val="22"/>
        </w:rPr>
        <w:t xml:space="preserve"> </w:t>
      </w:r>
      <w:r>
        <w:br/>
      </w:r>
      <w:r>
        <w:rPr>
          <w:rFonts w:ascii="KaiTi" w:hAnsi="KaiTi" w:eastAsia="楷体" w:cs="KaiTi"/>
          <w:color w:val="1F3B4D"/>
          <w:sz w:val="22"/>
        </w:rPr>
        <w:t>这一次，记得带上朋友。</w:t>
      </w:r>
      <w:r>
        <w:br/>
      </w:r>
      <w:r>
        <w:rPr>
          <w:rFonts w:ascii="KaiTi" w:hAnsi="KaiTi" w:eastAsia="楷体" w:cs="KaiTi"/>
          <w:color w:val="1F3B4D"/>
          <w:sz w:val="22"/>
        </w:rPr>
        <w:t xml:space="preserve">                                                        —— 老炼金术士·绝笔</w:t>
      </w:r>
    </w:p>
    <w:p>
      <w:pPr>
        <w:pStyle w:val="Heading2"/>
      </w:pPr>
      <w:r>
        <w:rPr>
          <w:rFonts w:ascii="Segoe UI" w:hAnsi="Segoe UI" w:eastAsia="等线" w:cs="Segoe UI"/>
          <w:b/>
          <w:i w:val="0"/>
        </w:rPr>
        <w:t>2.5 环境叙事落地规范 (Environmental Storytelling)</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叙事载体</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落地形式</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技术实现</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祭坛遗址</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破损石制祭坛 + 深埋石箱</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结构模板 </w:t>
            </w:r>
            <w:r>
              <w:rPr>
                <w:rFonts w:ascii="Consolas" w:hAnsi="Consolas" w:eastAsia="等线" w:cs="Consolas"/>
                <w:color w:val="B03A2E"/>
                <w:sz w:val="19"/>
                <w:shd w:val="clear" w:color="auto" w:fill="F0F0F0"/>
              </w:rPr>
              <w:t>weather_altar</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工坊残迹</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蒸馏台(</w:t>
            </w:r>
            <w:r>
              <w:rPr>
                <w:rFonts w:ascii="Consolas" w:hAnsi="Consolas" w:eastAsia="等线" w:cs="Consolas"/>
                <w:color w:val="B03A2E"/>
                <w:sz w:val="19"/>
                <w:shd w:val="clear" w:color="auto" w:fill="F0F0F0"/>
              </w:rPr>
              <w:t>brewing_stand</w:t>
            </w:r>
            <w:r>
              <w:rPr>
                <w:rFonts w:ascii="Segoe UI" w:hAnsi="Segoe UI" w:eastAsia="等线" w:cs="Segoe UI"/>
                <w:b w:val="0"/>
                <w:i w:val="0"/>
                <w:sz w:val="20"/>
              </w:rPr>
              <w:t>)+ 炼金残渣 + 破损器皿</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Jigsaw 模块 + 刷怪/战利品表</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档案室</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冰封书架 + 手写笔记宝箱</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模块内 </w:t>
            </w:r>
            <w:r>
              <w:rPr>
                <w:rFonts w:ascii="Consolas" w:hAnsi="Consolas" w:eastAsia="等线" w:cs="Consolas"/>
                <w:color w:val="B03A2E"/>
                <w:sz w:val="19"/>
                <w:shd w:val="clear" w:color="auto" w:fill="F0F0F0"/>
              </w:rPr>
              <w:t>chiseled_bookshelf</w:t>
            </w:r>
            <w:r>
              <w:rPr>
                <w:rFonts w:ascii="Segoe UI" w:hAnsi="Segoe UI" w:eastAsia="等线" w:cs="Segoe UI"/>
                <w:b w:val="0"/>
                <w:i w:val="0"/>
                <w:sz w:val="20"/>
              </w:rPr>
              <w:t xml:space="preserve"> + 自定义箱子方法 </w:t>
            </w:r>
            <w:r>
              <w:rPr>
                <w:rFonts w:ascii="Consolas" w:hAnsi="Consolas" w:eastAsia="等线" w:cs="Consolas"/>
                <w:color w:val="B03A2E"/>
                <w:sz w:val="19"/>
                <w:shd w:val="clear" w:color="auto" w:fill="F0F0F0"/>
              </w:rPr>
              <w:t>openNarrativeCrate</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标本室</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冰封极寒动植物标本(冻结的 </w:t>
            </w:r>
            <w:r>
              <w:rPr>
                <w:rFonts w:ascii="Consolas" w:hAnsi="Consolas" w:eastAsia="等线" w:cs="Consolas"/>
                <w:color w:val="B03A2E"/>
                <w:sz w:val="19"/>
                <w:shd w:val="clear" w:color="auto" w:fill="F0F0F0"/>
              </w:rPr>
              <w:t>frost_sheep</w:t>
            </w:r>
            <w:r>
              <w:rPr>
                <w:rFonts w:ascii="Segoe UI" w:hAnsi="Segoe UI" w:eastAsia="等线" w:cs="Segoe UI"/>
                <w:b w:val="0"/>
                <w:i w:val="0"/>
                <w:sz w:val="20"/>
              </w:rPr>
              <w:t>/</w:t>
            </w:r>
            <w:r>
              <w:rPr>
                <w:rFonts w:ascii="Consolas" w:hAnsi="Consolas" w:eastAsia="等线" w:cs="Consolas"/>
                <w:color w:val="B03A2E"/>
                <w:sz w:val="19"/>
                <w:shd w:val="clear" w:color="auto" w:fill="F0F0F0"/>
              </w:rPr>
              <w:t>frost_cow</w:t>
            </w:r>
            <w:r>
              <w:rPr>
                <w:rFonts w:ascii="Segoe UI" w:hAnsi="Segoe UI" w:eastAsia="等线" w:cs="Segoe UI"/>
                <w:b w:val="0"/>
                <w:i w:val="0"/>
                <w:sz w:val="20"/>
              </w:rPr>
              <w:t xml:space="preserve"> 雕像)</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结构方块 </w:t>
            </w:r>
            <w:r>
              <w:rPr>
                <w:rFonts w:ascii="Consolas" w:hAnsi="Consolas" w:eastAsia="等线" w:cs="Consolas"/>
                <w:color w:val="B03A2E"/>
                <w:sz w:val="19"/>
                <w:shd w:val="clear" w:color="auto" w:fill="F0F0F0"/>
              </w:rPr>
              <w:t>packed_ice</w:t>
            </w:r>
            <w:r>
              <w:rPr>
                <w:rFonts w:ascii="Segoe UI" w:hAnsi="Segoe UI" w:eastAsia="等线" w:cs="Segoe UI"/>
                <w:b w:val="0"/>
                <w:i w:val="0"/>
                <w:sz w:val="20"/>
              </w:rPr>
              <w:t xml:space="preserve"> + 实体展示实体</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反应炉大厅</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冷凝风道(</w:t>
            </w:r>
            <w:r>
              <w:rPr>
                <w:rFonts w:ascii="Consolas" w:hAnsi="Consolas" w:eastAsia="等线" w:cs="Consolas"/>
                <w:color w:val="B03A2E"/>
                <w:sz w:val="19"/>
                <w:shd w:val="clear" w:color="auto" w:fill="F0F0F0"/>
              </w:rPr>
              <w:t>condenser_vent</w:t>
            </w:r>
            <w:r>
              <w:rPr>
                <w:rFonts w:ascii="Segoe UI" w:hAnsi="Segoe UI" w:eastAsia="等线" w:cs="Segoe UI"/>
                <w:b w:val="0"/>
                <w:i w:val="0"/>
                <w:sz w:val="20"/>
              </w:rPr>
              <w:t>)+ 泄压管道(</w:t>
            </w:r>
            <w:r>
              <w:rPr>
                <w:rFonts w:ascii="Consolas" w:hAnsi="Consolas" w:eastAsia="等线" w:cs="Consolas"/>
                <w:color w:val="B03A2E"/>
                <w:sz w:val="19"/>
                <w:shd w:val="clear" w:color="auto" w:fill="F0F0F0"/>
              </w:rPr>
              <w:t>pressure_pipe</w:t>
            </w:r>
            <w:r>
              <w:rPr>
                <w:rFonts w:ascii="Segoe UI" w:hAnsi="Segoe UI" w:eastAsia="等线" w:cs="Segoe UI"/>
                <w:b w:val="0"/>
                <w:i w:val="0"/>
                <w:sz w:val="20"/>
              </w:rPr>
              <w:t>)</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纯装饰方块 + Boss 机制触发源</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维度壁裂缝</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末章线索的视觉暗示</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维度天空贴图 / 远景粒子(仅预告,不实现)</w:t>
            </w:r>
          </w:p>
        </w:tc>
      </w:tr>
    </w:tbl>
    <w:p>
      <w:pPr>
        <w:spacing w:after="40"/>
      </w:pPr>
    </w:p>
    <w:p>
      <w:pPr>
        <w:spacing w:before="40" w:after="160"/>
        <w:pBdr>
          <w:bottom w:val="single" w:sz="6" w:space="1" w:color="C9D6E0"/>
        </w:pBdr>
      </w:pPr>
    </w:p>
    <w:p>
      <w:pPr>
        <w:pStyle w:val="Heading1"/>
      </w:pPr>
      <w:r>
        <w:rPr>
          <w:rFonts w:ascii="Segoe UI" w:hAnsi="Segoe UI" w:eastAsia="等线" w:cs="Segoe UI"/>
          <w:b/>
          <w:i w:val="0"/>
        </w:rPr>
        <w:t>3. 第一阶段:入界闭环与村庄仪式 (Overworld Progression &amp; Entry)</w:t>
      </w:r>
    </w:p>
    <w:p>
      <w:pPr>
        <w:spacing w:before="80" w:after="160"/>
        <w:ind w:left="283"/>
        <w:shd w:val="clear" w:color="auto" w:fill="EEF4FA"/>
        <w:pBdr>
          <w:left w:val="single" w:sz="18" w:space="8" w:color="1F6FA8"/>
        </w:pBdr>
      </w:pPr>
      <w:r>
        <w:rPr>
          <w:rFonts w:ascii="Segoe UI" w:hAnsi="Segoe UI" w:eastAsia="等线" w:cs="Segoe UI"/>
          <w:b/>
          <w:i w:val="0"/>
          <w:color w:val="3A4A57"/>
          <w:sz w:val="20"/>
        </w:rPr>
        <w:t>目标</w:t>
      </w:r>
      <w:r>
        <w:rPr>
          <w:rFonts w:ascii="Segoe UI" w:hAnsi="Segoe UI" w:eastAsia="等线" w:cs="Segoe UI"/>
          <w:b w:val="0"/>
          <w:i w:val="0"/>
          <w:color w:val="3A4A57"/>
          <w:sz w:val="20"/>
        </w:rPr>
        <w:t>:玩家在主世界通过考古发现祭坛,完成重构仪式,撕裂裂隙进入极寒之境。全程约 30–50 分钟。</w:t>
      </w:r>
    </w:p>
    <w:p>
      <w:pPr>
        <w:pStyle w:val="Heading2"/>
      </w:pPr>
      <w:r>
        <w:rPr>
          <w:rFonts w:ascii="Segoe UI" w:hAnsi="Segoe UI" w:eastAsia="等线" w:cs="Segoe UI"/>
          <w:b/>
          <w:i w:val="0"/>
        </w:rPr>
        <w:t>3.1 村庄气象祭坛结构 (Weather Altar)</w:t>
      </w:r>
    </w:p>
    <w:p>
      <w:pPr>
        <w:ind w:firstLine="0"/>
      </w:pPr>
      <w:r>
        <w:rPr>
          <w:rFonts w:ascii="Segoe UI" w:hAnsi="Segoe UI" w:eastAsia="等线" w:cs="Segoe UI"/>
          <w:b/>
          <w:i w:val="0"/>
        </w:rPr>
        <w:t>自然生成</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结构 ID</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examplemod:weather_altar</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生成生物群系</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#minecraft:has_structure/village_plains</w:t>
            </w:r>
            <w:r>
              <w:rPr>
                <w:rFonts w:ascii="Segoe UI" w:hAnsi="Segoe UI" w:eastAsia="等线" w:cs="Segoe UI"/>
                <w:b w:val="0"/>
                <w:i w:val="0"/>
                <w:sz w:val="20"/>
              </w:rPr>
              <w:t>、</w:t>
            </w:r>
            <w:r>
              <w:rPr>
                <w:rFonts w:ascii="Consolas" w:hAnsi="Consolas" w:eastAsia="等线" w:cs="Consolas"/>
                <w:color w:val="B03A2E"/>
                <w:sz w:val="19"/>
                <w:shd w:val="clear" w:color="auto" w:fill="F0F0F0"/>
              </w:rPr>
              <w:t>#minecraft:has_structure/village_snowy</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注入方式</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neoforge:add_structures</w:t>
            </w:r>
            <w:r>
              <w:rPr>
                <w:rFonts w:ascii="Segoe UI" w:hAnsi="Segoe UI" w:eastAsia="等线" w:cs="Segoe UI"/>
                <w:b w:val="0"/>
                <w:i w:val="0"/>
                <w:sz w:val="20"/>
              </w:rPr>
              <w:t xml:space="preserve"> 型 BiomeModifier(不改写村庄本体,作为独立小品结构随机散布)</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结构类型</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minecraft:jigsaw</w:t>
            </w:r>
            <w:r>
              <w:rPr>
                <w:rFonts w:ascii="Segoe UI" w:hAnsi="Segoe UI" w:eastAsia="等线" w:cs="Segoe UI"/>
                <w:b w:val="0"/>
                <w:i w:val="0"/>
                <w:sz w:val="20"/>
              </w:rPr>
              <w:t>(单池小品,</w:t>
            </w:r>
            <w:r>
              <w:rPr>
                <w:rFonts w:ascii="Consolas" w:hAnsi="Consolas" w:eastAsia="等线" w:cs="Consolas"/>
                <w:color w:val="B03A2E"/>
                <w:sz w:val="19"/>
                <w:shd w:val="clear" w:color="auto" w:fill="F0F0F0"/>
              </w:rPr>
              <w:t>size=1</w:t>
            </w:r>
            <w:r>
              <w:rPr>
                <w:rFonts w:ascii="Segoe UI" w:hAnsi="Segoe UI" w:eastAsia="等线" w:cs="Segoe UI"/>
                <w:b w:val="0"/>
                <w:i w:val="0"/>
                <w:sz w:val="20"/>
              </w:rPr>
              <w:t>,</w:t>
            </w:r>
            <w:r>
              <w:rPr>
                <w:rFonts w:ascii="Consolas" w:hAnsi="Consolas" w:eastAsia="等线" w:cs="Consolas"/>
                <w:color w:val="B03A2E"/>
                <w:sz w:val="19"/>
                <w:shd w:val="clear" w:color="auto" w:fill="F0F0F0"/>
              </w:rPr>
              <w:t>terrain_adaptation=beard_thin</w:t>
            </w:r>
            <w:r>
              <w:rPr>
                <w:rFonts w:ascii="Segoe UI" w:hAnsi="Segoe UI" w:eastAsia="等线" w:cs="Segoe UI"/>
                <w:b w:val="0"/>
                <w:i w:val="0"/>
                <w:sz w:val="20"/>
              </w:rPr>
              <w:t>)</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间距 / 分离</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spacing=18</w:t>
            </w:r>
            <w:r>
              <w:rPr>
                <w:rFonts w:ascii="Segoe UI" w:hAnsi="Segoe UI" w:eastAsia="等线" w:cs="Segoe UI"/>
                <w:b w:val="0"/>
                <w:i w:val="0"/>
                <w:sz w:val="20"/>
              </w:rPr>
              <w:t>,</w:t>
            </w:r>
            <w:r>
              <w:rPr>
                <w:rFonts w:ascii="Consolas" w:hAnsi="Consolas" w:eastAsia="等线" w:cs="Consolas"/>
                <w:color w:val="B03A2E"/>
                <w:sz w:val="19"/>
                <w:shd w:val="clear" w:color="auto" w:fill="F0F0F0"/>
              </w:rPr>
              <w:t>separation=6</w:t>
            </w:r>
            <w:r>
              <w:rPr>
                <w:rFonts w:ascii="Segoe UI" w:hAnsi="Segoe UI" w:eastAsia="等线" w:cs="Segoe UI"/>
                <w:b w:val="0"/>
                <w:i w:val="0"/>
                <w:sz w:val="20"/>
              </w:rPr>
              <w:t>,</w:t>
            </w:r>
            <w:r>
              <w:rPr>
                <w:rFonts w:ascii="Consolas" w:hAnsi="Consolas" w:eastAsia="等线" w:cs="Consolas"/>
                <w:color w:val="B03A2E"/>
                <w:sz w:val="19"/>
                <w:shd w:val="clear" w:color="auto" w:fill="F0F0F0"/>
              </w:rPr>
              <w:t>salt=8273641</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地表锚定</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project_start_to_heightmap=WORLD_SURFACE_WG</w:t>
            </w:r>
            <w:r>
              <w:rPr>
                <w:rFonts w:ascii="Segoe UI" w:hAnsi="Segoe UI" w:eastAsia="等线" w:cs="Segoe UI"/>
                <w:b w:val="0"/>
                <w:i w:val="0"/>
                <w:sz w:val="20"/>
              </w:rPr>
              <w:t>,</w:t>
            </w:r>
            <w:r>
              <w:rPr>
                <w:rFonts w:ascii="Consolas" w:hAnsi="Consolas" w:eastAsia="等线" w:cs="Consolas"/>
                <w:color w:val="B03A2E"/>
                <w:sz w:val="19"/>
                <w:shd w:val="clear" w:color="auto" w:fill="F0F0F0"/>
              </w:rPr>
              <w:t>start_height.absolute=0</w:t>
            </w:r>
          </w:p>
        </w:tc>
      </w:tr>
    </w:tbl>
    <w:p>
      <w:pPr>
        <w:spacing w:after="40"/>
      </w:pPr>
    </w:p>
    <w:p>
      <w:pPr>
        <w:ind w:firstLine="0"/>
      </w:pPr>
      <w:r>
        <w:rPr>
          <w:rFonts w:ascii="Segoe UI" w:hAnsi="Segoe UI" w:eastAsia="等线" w:cs="Segoe UI"/>
          <w:b/>
          <w:i w:val="0"/>
        </w:rPr>
        <w:t>构成方块(模组自创)</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注册 ID</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中文名</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硬度 / 抗爆</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说明</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examplemod:weather_stone</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天气石</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1.5F / 6.0F</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祭坛建材基材(青色纹路石)</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examplemod:chiseled_weather_stone</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雕纹天气石</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1.5F / 6.0F</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祭坛墙面/柱身雕饰</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examplemod:weather_altar_core</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失控天气核心</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3.0F / 6.0F</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仪式中枢,钩子方块</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examplemod:weather_pedestal</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调谐基座</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2.0F / 6.0F</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四角能量介质承载座</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examplemod:sealed_weather_crate</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密闭石箱</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物品形态</w:t>
            </w:r>
            <w:r>
              <w:rPr>
                <w:rFonts w:ascii="Segoe UI" w:hAnsi="Segoe UI" w:eastAsia="等线" w:cs="Segoe UI"/>
                <w:b w:val="0"/>
                <w:i w:val="0"/>
                <w:sz w:val="20"/>
              </w:rPr>
              <w:t>,开箱产出</w:t>
            </w:r>
          </w:p>
        </w:tc>
      </w:tr>
    </w:tbl>
    <w:p>
      <w:pPr>
        <w:spacing w:after="40"/>
      </w:pP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 xml:space="preserve">贴图规范:基于原版 </w:t>
      </w:r>
      <w:r>
        <w:rPr>
          <w:rFonts w:ascii="Consolas" w:hAnsi="Consolas" w:eastAsia="等线" w:cs="Consolas"/>
          <w:color w:val="B03A2E"/>
          <w:sz w:val="19"/>
          <w:shd w:val="clear" w:color="auto" w:fill="F0F0F0"/>
        </w:rPr>
        <w:t>stone</w:t>
      </w:r>
      <w:r>
        <w:rPr>
          <w:rFonts w:ascii="Segoe UI" w:hAnsi="Segoe UI" w:eastAsia="等线" w:cs="Segoe UI"/>
          <w:b w:val="0"/>
          <w:i w:val="0"/>
          <w:color w:val="3A4A57"/>
          <w:sz w:val="20"/>
        </w:rPr>
        <w:t xml:space="preserve"> / </w:t>
      </w:r>
      <w:r>
        <w:rPr>
          <w:rFonts w:ascii="Consolas" w:hAnsi="Consolas" w:eastAsia="等线" w:cs="Consolas"/>
          <w:color w:val="B03A2E"/>
          <w:sz w:val="19"/>
          <w:shd w:val="clear" w:color="auto" w:fill="F0F0F0"/>
        </w:rPr>
        <w:t>chiseled_stone_bricks</w:t>
      </w:r>
      <w:r>
        <w:rPr>
          <w:rFonts w:ascii="Segoe UI" w:hAnsi="Segoe UI" w:eastAsia="等线" w:cs="Segoe UI"/>
          <w:b w:val="0"/>
          <w:i w:val="0"/>
          <w:color w:val="3A4A57"/>
          <w:sz w:val="20"/>
        </w:rPr>
        <w:t xml:space="preserve"> / </w:t>
      </w:r>
      <w:r>
        <w:rPr>
          <w:rFonts w:ascii="Consolas" w:hAnsi="Consolas" w:eastAsia="等线" w:cs="Consolas"/>
          <w:color w:val="B03A2E"/>
          <w:sz w:val="19"/>
          <w:shd w:val="clear" w:color="auto" w:fill="F0F0F0"/>
        </w:rPr>
        <w:t>deepslate_tiles</w:t>
      </w:r>
      <w:r>
        <w:rPr>
          <w:rFonts w:ascii="Segoe UI" w:hAnsi="Segoe UI" w:eastAsia="等线" w:cs="Segoe UI"/>
          <w:b w:val="0"/>
          <w:i w:val="0"/>
          <w:color w:val="3A4A57"/>
          <w:sz w:val="20"/>
        </w:rPr>
        <w:t xml:space="preserve"> 重着色精修,统一色相 </w:t>
      </w:r>
      <w:r>
        <w:rPr>
          <w:rFonts w:ascii="Consolas" w:hAnsi="Consolas" w:eastAsia="等线" w:cs="Consolas"/>
          <w:color w:val="B03A2E"/>
          <w:sz w:val="19"/>
          <w:shd w:val="clear" w:color="auto" w:fill="F0F0F0"/>
        </w:rPr>
        <w:t>#5FA8C7</w:t>
      </w:r>
      <w:r>
        <w:rPr>
          <w:rFonts w:ascii="Segoe UI" w:hAnsi="Segoe UI" w:eastAsia="等线" w:cs="Segoe UI"/>
          <w:b w:val="0"/>
          <w:i w:val="0"/>
          <w:color w:val="3A4A57"/>
          <w:sz w:val="20"/>
        </w:rPr>
        <w:t xml:space="preserve">(冷青),在 </w:t>
      </w:r>
      <w:r>
        <w:rPr>
          <w:rFonts w:ascii="Consolas" w:hAnsi="Consolas" w:eastAsia="等线" w:cs="Consolas"/>
          <w:color w:val="B03A2E"/>
          <w:sz w:val="19"/>
          <w:shd w:val="clear" w:color="auto" w:fill="F0F0F0"/>
        </w:rPr>
        <w:t>assets/examplemod/textures/block/</w:t>
      </w:r>
      <w:r>
        <w:rPr>
          <w:rFonts w:ascii="Segoe UI" w:hAnsi="Segoe UI" w:eastAsia="等线" w:cs="Segoe UI"/>
          <w:b w:val="0"/>
          <w:i w:val="0"/>
          <w:color w:val="3A4A57"/>
          <w:sz w:val="20"/>
        </w:rPr>
        <w:t xml:space="preserve"> 下产出。</w:t>
      </w:r>
    </w:p>
    <w:p>
      <w:pPr>
        <w:ind w:firstLine="0"/>
      </w:pPr>
      <w:r>
        <w:rPr>
          <w:rFonts w:ascii="Segoe UI" w:hAnsi="Segoe UI" w:eastAsia="等线" w:cs="Segoe UI"/>
          <w:b/>
          <w:i w:val="0"/>
        </w:rPr>
        <w:t>破坏机制</w:t>
      </w:r>
    </w:p>
    <w:p>
      <w:pPr>
        <w:pStyle w:val="ListBullet"/>
      </w:pPr>
      <w:r>
        <w:rPr>
          <w:rFonts w:ascii="Segoe UI" w:hAnsi="Segoe UI" w:eastAsia="等线" w:cs="Segoe UI"/>
          <w:b w:val="0"/>
          <w:i w:val="0"/>
        </w:rPr>
        <w:t xml:space="preserve">挖掘 </w:t>
      </w:r>
      <w:r>
        <w:rPr>
          <w:rFonts w:ascii="Consolas" w:hAnsi="Consolas" w:eastAsia="等线" w:cs="Consolas"/>
          <w:color w:val="B03A2E"/>
          <w:sz w:val="20"/>
          <w:shd w:val="clear" w:color="auto" w:fill="F0F0F0"/>
        </w:rPr>
        <w:t>weather_altar_core</w:t>
      </w:r>
      <w:r>
        <w:rPr>
          <w:rFonts w:ascii="Segoe UI" w:hAnsi="Segoe UI" w:eastAsia="等线" w:cs="Segoe UI"/>
          <w:b w:val="0"/>
          <w:i w:val="0"/>
        </w:rPr>
        <w:t xml:space="preserve"> 或 </w:t>
      </w:r>
      <w:r>
        <w:rPr>
          <w:rFonts w:ascii="Consolas" w:hAnsi="Consolas" w:eastAsia="等线" w:cs="Consolas"/>
          <w:color w:val="B03A2E"/>
          <w:sz w:val="20"/>
          <w:shd w:val="clear" w:color="auto" w:fill="F0F0F0"/>
        </w:rPr>
        <w:t>weather_pedestal</w:t>
      </w:r>
      <w:r>
        <w:rPr>
          <w:rFonts w:ascii="Segoe UI" w:hAnsi="Segoe UI" w:eastAsia="等线" w:cs="Segoe UI"/>
          <w:b w:val="0"/>
          <w:i w:val="0"/>
        </w:rPr>
        <w:t xml:space="preserve"> 时,若</w:t>
      </w:r>
      <w:r>
        <w:rPr>
          <w:rFonts w:ascii="Segoe UI" w:hAnsi="Segoe UI" w:eastAsia="等线" w:cs="Segoe UI"/>
          <w:b/>
          <w:i w:val="0"/>
        </w:rPr>
        <w:t>仪式未激活</w:t>
      </w:r>
      <w:r>
        <w:rPr>
          <w:rFonts w:ascii="Segoe UI" w:hAnsi="Segoe UI" w:eastAsia="等线" w:cs="Segoe UI"/>
          <w:b w:val="0"/>
          <w:i w:val="0"/>
        </w:rPr>
        <w:t xml:space="preserve">,掉落 1 个 </w:t>
      </w:r>
      <w:r>
        <w:rPr>
          <w:rFonts w:ascii="Consolas" w:hAnsi="Consolas" w:eastAsia="等线" w:cs="Consolas"/>
          <w:color w:val="B03A2E"/>
          <w:sz w:val="20"/>
          <w:shd w:val="clear" w:color="auto" w:fill="F0F0F0"/>
        </w:rPr>
        <w:t>examplemod:sealed_weather_crate</w:t>
      </w:r>
      <w:r>
        <w:rPr>
          <w:rFonts w:ascii="Segoe UI" w:hAnsi="Segoe UI" w:eastAsia="等线" w:cs="Segoe UI"/>
          <w:b w:val="0"/>
          <w:i w:val="0"/>
        </w:rPr>
        <w:t>。</w:t>
      </w:r>
    </w:p>
    <w:p>
      <w:pPr>
        <w:pStyle w:val="ListBullet"/>
      </w:pPr>
      <w:r>
        <w:rPr>
          <w:rFonts w:ascii="Consolas" w:hAnsi="Consolas" w:eastAsia="等线" w:cs="Consolas"/>
          <w:color w:val="B03A2E"/>
          <w:sz w:val="20"/>
          <w:shd w:val="clear" w:color="auto" w:fill="F0F0F0"/>
        </w:rPr>
        <w:t>sealed_weather_crate</w:t>
      </w:r>
      <w:r>
        <w:rPr>
          <w:rFonts w:ascii="Segoe UI" w:hAnsi="Segoe UI" w:eastAsia="等线" w:cs="Segoe UI"/>
          <w:b w:val="0"/>
          <w:i w:val="0"/>
        </w:rPr>
        <w:t xml:space="preserve"> 右键开启,必得:</w:t>
      </w:r>
    </w:p>
    <w:p>
      <w:pPr>
        <w:pStyle w:val="ListBullet2"/>
      </w:pPr>
      <w:r>
        <w:rPr>
          <w:rFonts w:ascii="Segoe UI" w:hAnsi="Segoe UI" w:eastAsia="等线" w:cs="Segoe UI"/>
          <w:b w:val="0"/>
          <w:i w:val="0"/>
        </w:rPr>
        <w:t xml:space="preserve">1 × </w:t>
      </w:r>
      <w:r>
        <w:rPr>
          <w:rFonts w:ascii="Consolas" w:hAnsi="Consolas" w:eastAsia="等线" w:cs="Consolas"/>
          <w:color w:val="B03A2E"/>
          <w:sz w:val="20"/>
          <w:shd w:val="clear" w:color="auto" w:fill="F0F0F0"/>
        </w:rPr>
        <w:t>examplemod:ancient_weather_notes</w:t>
      </w:r>
      <w:r>
        <w:rPr>
          <w:rFonts w:ascii="Segoe UI" w:hAnsi="Segoe UI" w:eastAsia="等线" w:cs="Segoe UI"/>
          <w:b w:val="0"/>
          <w:i w:val="0"/>
        </w:rPr>
        <w:t>(《古代天气研究手记》,Patchouli 书);</w:t>
      </w:r>
    </w:p>
    <w:p>
      <w:pPr>
        <w:pStyle w:val="ListBullet2"/>
      </w:pPr>
      <w:r>
        <w:rPr>
          <w:rFonts w:ascii="Segoe UI" w:hAnsi="Segoe UI" w:eastAsia="等线" w:cs="Segoe UI"/>
          <w:b w:val="0"/>
          <w:i w:val="0"/>
        </w:rPr>
        <w:t xml:space="preserve">1 × </w:t>
      </w:r>
      <w:r>
        <w:rPr>
          <w:rFonts w:ascii="Consolas" w:hAnsi="Consolas" w:eastAsia="等线" w:cs="Consolas"/>
          <w:color w:val="B03A2E"/>
          <w:sz w:val="20"/>
          <w:shd w:val="clear" w:color="auto" w:fill="F0F0F0"/>
        </w:rPr>
        <w:t>examplemod:discordant_crystal_shard</w:t>
      </w:r>
      <w:r>
        <w:rPr>
          <w:rFonts w:ascii="Segoe UI" w:hAnsi="Segoe UI" w:eastAsia="等线" w:cs="Segoe UI"/>
          <w:b w:val="0"/>
          <w:i w:val="0"/>
        </w:rPr>
        <w:t>(失调晶核残片)。</w:t>
      </w:r>
    </w:p>
    <w:p>
      <w:pPr>
        <w:pStyle w:val="ListBullet"/>
      </w:pPr>
      <w:r>
        <w:rPr>
          <w:rFonts w:ascii="Segoe UI" w:hAnsi="Segoe UI" w:eastAsia="等线" w:cs="Segoe UI"/>
          <w:b w:val="0"/>
          <w:i w:val="0"/>
        </w:rPr>
        <w:t>若仪式已激活,方块破坏掉落本体(允许玩家回收建材)。</w:t>
      </w:r>
    </w:p>
    <w:p>
      <w:pPr>
        <w:pStyle w:val="Heading2"/>
      </w:pPr>
      <w:r>
        <w:rPr>
          <w:rFonts w:ascii="Segoe UI" w:hAnsi="Segoe UI" w:eastAsia="等线" w:cs="Segoe UI"/>
          <w:b/>
          <w:i w:val="0"/>
        </w:rPr>
        <w:t>3.2 重构仪式与跨维度传送 (Reconstruction Ritual)</w:t>
      </w:r>
    </w:p>
    <w:p>
      <w:pPr>
        <w:ind w:firstLine="0"/>
      </w:pPr>
      <w:r>
        <w:rPr>
          <w:rFonts w:ascii="Segoe UI" w:hAnsi="Segoe UI" w:eastAsia="等线" w:cs="Segoe UI"/>
          <w:b/>
          <w:i w:val="0"/>
        </w:rPr>
        <w:t>仪式结构规格</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xml:space="preserve">         [P]              [P]            P = weather_pedestal(调谐基座)</w:t>
      </w:r>
      <w:r>
        <w:br/>
      </w:r>
      <w:r>
        <w:rPr>
          <w:rFonts w:ascii="Consolas" w:hAnsi="Consolas" w:eastAsia="等线" w:cs="Consolas"/>
          <w:color w:val="243B4A"/>
          <w:sz w:val="18"/>
        </w:rPr>
        <w:t xml:space="preserve">    ┌───────────┐                     [C] = weather_altar_core(失控天气核心)</w:t>
      </w:r>
      <w:r>
        <w:br/>
      </w:r>
      <w:r>
        <w:rPr>
          <w:rFonts w:ascii="Consolas" w:hAnsi="Consolas" w:eastAsia="等线" w:cs="Consolas"/>
          <w:color w:val="243B4A"/>
          <w:sz w:val="18"/>
        </w:rPr>
        <w:t xml:space="preserve">    │  S  S  S  │                     S  = weather_stone / chiseled_weather_stone</w:t>
      </w:r>
      <w:r>
        <w:br/>
      </w:r>
      <w:r>
        <w:rPr>
          <w:rFonts w:ascii="Consolas" w:hAnsi="Consolas" w:eastAsia="等线" w:cs="Consolas"/>
          <w:color w:val="243B4A"/>
          <w:sz w:val="18"/>
        </w:rPr>
        <w:t xml:space="preserve">    │  S [C] S  │                     [P] = 基座上放置调谐介质</w:t>
      </w:r>
      <w:r>
        <w:br/>
      </w:r>
      <w:r>
        <w:rPr>
          <w:rFonts w:ascii="Consolas" w:hAnsi="Consolas" w:eastAsia="等线" w:cs="Consolas"/>
          <w:color w:val="243B4A"/>
          <w:sz w:val="18"/>
        </w:rPr>
        <w:t xml:space="preserve">    │  S  S  S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3×3 天气石基台,高 1 格;四角外侧各 1 座基座,</w:t>
      </w:r>
      <w:r>
        <w:br/>
      </w:r>
      <w:r>
        <w:rPr>
          <w:rFonts w:ascii="Consolas" w:hAnsi="Consolas" w:eastAsia="等线" w:cs="Consolas"/>
          <w:color w:val="243B4A"/>
          <w:sz w:val="18"/>
        </w:rPr>
        <w:t xml:space="preserve">   基座正上方放置 1 个调谐介质(浮冰 / 雪块 / 铜棒 任选其一)。</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步骤</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条件</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结果</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S1 结构判定</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3×3 石基台完整 + 中央 </w:t>
            </w:r>
            <w:r>
              <w:rPr>
                <w:rFonts w:ascii="Consolas" w:hAnsi="Consolas" w:eastAsia="等线" w:cs="Consolas"/>
                <w:color w:val="B03A2E"/>
                <w:sz w:val="19"/>
                <w:shd w:val="clear" w:color="auto" w:fill="F0F0F0"/>
              </w:rPr>
              <w:t>weather_altar_core</w:t>
            </w:r>
            <w:r>
              <w:rPr>
                <w:rFonts w:ascii="Segoe UI" w:hAnsi="Segoe UI" w:eastAsia="等线" w:cs="Segoe UI"/>
                <w:b w:val="0"/>
                <w:i w:val="0"/>
                <w:sz w:val="20"/>
              </w:rPr>
              <w:t xml:space="preserve"> + 四角 </w:t>
            </w:r>
            <w:r>
              <w:rPr>
                <w:rFonts w:ascii="Consolas" w:hAnsi="Consolas" w:eastAsia="等线" w:cs="Consolas"/>
                <w:color w:val="B03A2E"/>
                <w:sz w:val="19"/>
                <w:shd w:val="clear" w:color="auto" w:fill="F0F0F0"/>
              </w:rPr>
              <w:t>weather_pedestal</w:t>
            </w:r>
            <w:r>
              <w:rPr>
                <w:rFonts w:ascii="Segoe UI" w:hAnsi="Segoe UI" w:eastAsia="等线" w:cs="Segoe UI"/>
                <w:b w:val="0"/>
                <w:i w:val="0"/>
                <w:sz w:val="20"/>
              </w:rPr>
              <w:t xml:space="preserve"> 各含介质</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祭坛进入 </w:t>
            </w:r>
            <w:r>
              <w:rPr>
                <w:rFonts w:ascii="Consolas" w:hAnsi="Consolas" w:eastAsia="等线" w:cs="Consolas"/>
                <w:color w:val="B03A2E"/>
                <w:sz w:val="19"/>
                <w:shd w:val="clear" w:color="auto" w:fill="F0F0F0"/>
              </w:rPr>
              <w:t>PRIMED</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S2 催化投放</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中央核心投入 1 × </w:t>
            </w:r>
            <w:r>
              <w:rPr>
                <w:rFonts w:ascii="Consolas" w:hAnsi="Consolas" w:eastAsia="等线" w:cs="Consolas"/>
                <w:color w:val="B03A2E"/>
                <w:sz w:val="19"/>
                <w:shd w:val="clear" w:color="auto" w:fill="F0F0F0"/>
              </w:rPr>
              <w:t>minecraft:blue_ice</w:t>
            </w:r>
            <w:r>
              <w:rPr>
                <w:rFonts w:ascii="Segoe UI" w:hAnsi="Segoe UI" w:eastAsia="等线" w:cs="Segoe UI"/>
                <w:b w:val="0"/>
                <w:i w:val="0"/>
                <w:sz w:val="20"/>
              </w:rPr>
              <w:t xml:space="preserve"> 或 1 × </w:t>
            </w:r>
            <w:r>
              <w:rPr>
                <w:rFonts w:ascii="Consolas" w:hAnsi="Consolas" w:eastAsia="等线" w:cs="Consolas"/>
                <w:color w:val="B03A2E"/>
                <w:sz w:val="19"/>
                <w:shd w:val="clear" w:color="auto" w:fill="F0F0F0"/>
              </w:rPr>
              <w:t>examplemod:blizzard_crystal</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核心充能,粒子预演</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S3 手记激活</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手持 </w:t>
            </w:r>
            <w:r>
              <w:rPr>
                <w:rFonts w:ascii="Consolas" w:hAnsi="Consolas" w:eastAsia="等线" w:cs="Consolas"/>
                <w:color w:val="B03A2E"/>
                <w:sz w:val="19"/>
                <w:shd w:val="clear" w:color="auto" w:fill="F0F0F0"/>
              </w:rPr>
              <w:t>ancient_weather_notes</w:t>
            </w:r>
            <w:r>
              <w:rPr>
                <w:rFonts w:ascii="Segoe UI" w:hAnsi="Segoe UI" w:eastAsia="等线" w:cs="Segoe UI"/>
                <w:b w:val="0"/>
                <w:i w:val="0"/>
                <w:sz w:val="20"/>
              </w:rPr>
              <w:t xml:space="preserve"> </w:t>
            </w:r>
            <w:r>
              <w:rPr>
                <w:rFonts w:ascii="Segoe UI" w:hAnsi="Segoe UI" w:eastAsia="等线" w:cs="Segoe UI"/>
                <w:b/>
                <w:i w:val="0"/>
                <w:sz w:val="20"/>
              </w:rPr>
              <w:t>右键</w:t>
            </w:r>
            <w:r>
              <w:rPr>
                <w:rFonts w:ascii="Segoe UI" w:hAnsi="Segoe UI" w:eastAsia="等线" w:cs="Segoe UI"/>
                <w:b w:val="0"/>
                <w:i w:val="0"/>
                <w:sz w:val="20"/>
              </w:rPr>
              <w:t>核心</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触发仪式演出 → 开启裂隙</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S4 传送</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玩家踏入裂隙 3×3×4 区域</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teleportTo(crystal_realm, safeX, safeY, safeZ, yRot, xRot)</w:t>
            </w:r>
          </w:p>
        </w:tc>
      </w:tr>
    </w:tbl>
    <w:p>
      <w:pPr>
        <w:spacing w:after="40"/>
      </w:pPr>
    </w:p>
    <w:p>
      <w:pPr>
        <w:ind w:firstLine="0"/>
      </w:pPr>
      <w:r>
        <w:rPr>
          <w:rFonts w:ascii="Segoe UI" w:hAnsi="Segoe UI" w:eastAsia="等线" w:cs="Segoe UI"/>
          <w:b/>
          <w:i w:val="0"/>
        </w:rPr>
        <w:t>视觉与音效演出(时长 4.0 秒 / 80 ticks)</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Tick</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演出</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播放 </w:t>
            </w:r>
            <w:r>
              <w:rPr>
                <w:rFonts w:ascii="Consolas" w:hAnsi="Consolas" w:eastAsia="等线" w:cs="Consolas"/>
                <w:color w:val="B03A2E"/>
                <w:sz w:val="19"/>
                <w:shd w:val="clear" w:color="auto" w:fill="F0F0F0"/>
              </w:rPr>
              <w:t>examplemod:weather.altar_awaken</w:t>
            </w:r>
            <w:r>
              <w:rPr>
                <w:rFonts w:ascii="Segoe UI" w:hAnsi="Segoe UI" w:eastAsia="等线" w:cs="Segoe UI"/>
                <w:b w:val="0"/>
                <w:i w:val="0"/>
                <w:sz w:val="20"/>
              </w:rPr>
              <w:t xml:space="preserve">;天空色度以 0.05/tick 向 </w:t>
            </w:r>
            <w:r>
              <w:rPr>
                <w:rFonts w:ascii="Consolas" w:hAnsi="Consolas" w:eastAsia="等线" w:cs="Consolas"/>
                <w:color w:val="B03A2E"/>
                <w:sz w:val="19"/>
                <w:shd w:val="clear" w:color="auto" w:fill="F0F0F0"/>
              </w:rPr>
              <w:t>#2B3A55</w:t>
            </w:r>
            <w:r>
              <w:rPr>
                <w:rFonts w:ascii="Segoe UI" w:hAnsi="Segoe UI" w:eastAsia="等线" w:cs="Segoe UI"/>
                <w:b w:val="0"/>
                <w:i w:val="0"/>
                <w:sz w:val="20"/>
              </w:rPr>
              <w:t xml:space="preserve"> 转暗</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0–60</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四周生成 </w:t>
            </w:r>
            <w:r>
              <w:rPr>
                <w:rFonts w:ascii="Consolas" w:hAnsi="Consolas" w:eastAsia="等线" w:cs="Consolas"/>
                <w:color w:val="B03A2E"/>
                <w:sz w:val="19"/>
                <w:shd w:val="clear" w:color="auto" w:fill="F0F0F0"/>
              </w:rPr>
              <w:t>examplemod:frost_vortex</w:t>
            </w:r>
            <w:r>
              <w:rPr>
                <w:rFonts w:ascii="Segoe UI" w:hAnsi="Segoe UI" w:eastAsia="等线" w:cs="Segoe UI"/>
                <w:b w:val="0"/>
                <w:i w:val="0"/>
                <w:sz w:val="20"/>
              </w:rPr>
              <w:t xml:space="preserve"> 粒子(白 + 青),以核心为中心半径 2→5 螺旋升腾</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40</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播放 </w:t>
            </w:r>
            <w:r>
              <w:rPr>
                <w:rFonts w:ascii="Consolas" w:hAnsi="Consolas" w:eastAsia="等线" w:cs="Consolas"/>
                <w:color w:val="B03A2E"/>
                <w:sz w:val="19"/>
                <w:shd w:val="clear" w:color="auto" w:fill="F0F0F0"/>
              </w:rPr>
              <w:t>examplemod:weather.blizzard_roar</w:t>
            </w:r>
            <w:r>
              <w:rPr>
                <w:rFonts w:ascii="Segoe UI" w:hAnsi="Segoe UI" w:eastAsia="等线" w:cs="Segoe UI"/>
                <w:b w:val="0"/>
                <w:i w:val="0"/>
                <w:sz w:val="20"/>
              </w:rPr>
              <w:t>(低沉风暴咆哮,音量 1.0,衰减 24)</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60–80</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核心上方撕裂 3×3×4 的旋转传送通道(自定义 </w:t>
            </w:r>
            <w:r>
              <w:rPr>
                <w:rFonts w:ascii="Consolas" w:hAnsi="Consolas" w:eastAsia="等线" w:cs="Consolas"/>
                <w:color w:val="B03A2E"/>
                <w:sz w:val="19"/>
                <w:shd w:val="clear" w:color="auto" w:fill="F0F0F0"/>
              </w:rPr>
              <w:t>weather_rift</w:t>
            </w:r>
            <w:r>
              <w:rPr>
                <w:rFonts w:ascii="Segoe UI" w:hAnsi="Segoe UI" w:eastAsia="等线" w:cs="Segoe UI"/>
                <w:b w:val="0"/>
                <w:i w:val="0"/>
                <w:sz w:val="20"/>
              </w:rPr>
              <w:t xml:space="preserve"> 方块,渲染为半透明旋转冰纹)</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80</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传送区域就绪,粒子转为持续循环直到玩家进入</w:t>
            </w:r>
          </w:p>
        </w:tc>
      </w:tr>
    </w:tbl>
    <w:p>
      <w:pPr>
        <w:spacing w:after="40"/>
      </w:pPr>
    </w:p>
    <w:p>
      <w:pPr>
        <w:ind w:firstLine="0"/>
      </w:pPr>
      <w:r>
        <w:rPr>
          <w:rFonts w:ascii="Segoe UI" w:hAnsi="Segoe UI" w:eastAsia="等线" w:cs="Segoe UI"/>
          <w:b/>
          <w:i w:val="0"/>
        </w:rPr>
        <w:t>安全落点算法</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逻辑外置于 WeatherRitualManager(普通类,可 HotSwap);Mixin 只做跳转</w:t>
      </w:r>
      <w:r>
        <w:br/>
      </w:r>
      <w:r>
        <w:rPr>
          <w:rFonts w:ascii="Consolas" w:hAnsi="Consolas" w:eastAsia="等线" w:cs="Consolas"/>
          <w:color w:val="243B4A"/>
          <w:sz w:val="18"/>
        </w:rPr>
        <w:t>BlockPos findSafeLanding(ServerLevel realm, BlockPos origin) {</w:t>
      </w:r>
      <w:r>
        <w:br/>
      </w:r>
      <w:r>
        <w:rPr>
          <w:rFonts w:ascii="Consolas" w:hAnsi="Consolas" w:eastAsia="等线" w:cs="Consolas"/>
          <w:color w:val="243B4A"/>
          <w:sz w:val="18"/>
        </w:rPr>
        <w:t xml:space="preserve">    // 1. 以 origin 为中心,在半径 32 内搜索 WORLD_SURFACE 高度</w:t>
      </w:r>
      <w:r>
        <w:br/>
      </w:r>
      <w:r>
        <w:rPr>
          <w:rFonts w:ascii="Consolas" w:hAnsi="Consolas" w:eastAsia="等线" w:cs="Consolas"/>
          <w:color w:val="243B4A"/>
          <w:sz w:val="18"/>
        </w:rPr>
        <w:t xml:space="preserve">    // 2. 拒绝液面(y 处为 fluid)与 powder_snow 落点</w:t>
      </w:r>
      <w:r>
        <w:br/>
      </w:r>
      <w:r>
        <w:rPr>
          <w:rFonts w:ascii="Consolas" w:hAnsi="Consolas" w:eastAsia="等线" w:cs="Consolas"/>
          <w:color w:val="243B4A"/>
          <w:sz w:val="18"/>
        </w:rPr>
        <w:t xml:space="preserve">    // 3. 从地表向上找第一个 2 格净空</w:t>
      </w:r>
      <w:r>
        <w:br/>
      </w:r>
      <w:r>
        <w:rPr>
          <w:rFonts w:ascii="Consolas" w:hAnsi="Consolas" w:eastAsia="等线" w:cs="Consolas"/>
          <w:color w:val="243B4A"/>
          <w:sz w:val="18"/>
        </w:rPr>
        <w:t xml:space="preserve">    // 4. 兜底:origin.x, getHeight(MOTION_BLOCKING)+1, origin.z</w:t>
      </w:r>
      <w:r>
        <w:br/>
      </w:r>
      <w:r>
        <w:rPr>
          <w:rFonts w:ascii="Consolas" w:hAnsi="Consolas" w:eastAsia="等线" w:cs="Consolas"/>
          <w:color w:val="243B4A"/>
          <w:sz w:val="18"/>
        </w:rPr>
        <w:t>}</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指令兜底:</w:t>
      </w:r>
      <w:r>
        <w:rPr>
          <w:rFonts w:ascii="Consolas" w:hAnsi="Consolas" w:eastAsia="等线" w:cs="Consolas"/>
          <w:color w:val="B03A2E"/>
          <w:sz w:val="19"/>
          <w:shd w:val="clear" w:color="auto" w:fill="F0F0F0"/>
        </w:rPr>
        <w:t>/execute in examplemod:crystal_realm run spreadplayers 0 0 10 50 under 256 false @s</w:t>
      </w:r>
    </w:p>
    <w:p>
      <w:pPr>
        <w:pStyle w:val="Heading2"/>
      </w:pPr>
      <w:r>
        <w:rPr>
          <w:rFonts w:ascii="Segoe UI" w:hAnsi="Segoe UI" w:eastAsia="等线" w:cs="Segoe UI"/>
          <w:b/>
          <w:i w:val="0"/>
        </w:rPr>
        <w:t>3.3 仪式状态机 (Ritual State Machine)</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xml:space="preserve">        ┌──────────┐  结构不完整</w:t>
      </w:r>
      <w:r>
        <w:br/>
      </w:r>
      <w:r>
        <w:rPr>
          <w:rFonts w:ascii="Consolas" w:hAnsi="Consolas" w:eastAsia="等线" w:cs="Consolas"/>
          <w:color w:val="243B4A"/>
          <w:sz w:val="18"/>
        </w:rPr>
        <w:t xml:space="preserve">        │  BROKEN  │◀─────────────┐</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结构完整             │ 任一方块被破坏</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催化物投入     │</w:t>
      </w:r>
      <w:r>
        <w:br/>
      </w:r>
      <w:r>
        <w:rPr>
          <w:rFonts w:ascii="Consolas" w:hAnsi="Consolas" w:eastAsia="等线" w:cs="Consolas"/>
          <w:color w:val="243B4A"/>
          <w:sz w:val="18"/>
        </w:rPr>
        <w:t xml:space="preserve">        │  PRIMED  │──────────────▶ ┌──────────┐</w:t>
      </w:r>
      <w:r>
        <w:br/>
      </w:r>
      <w:r>
        <w:rPr>
          <w:rFonts w:ascii="Consolas" w:hAnsi="Consolas" w:eastAsia="等线" w:cs="Consolas"/>
          <w:color w:val="243B4A"/>
          <w:sz w:val="18"/>
        </w:rPr>
        <w:t xml:space="preserve">        └────┬─────┘   (blue_ice / │ CHARGING │</w:t>
      </w:r>
      <w:r>
        <w:br/>
      </w:r>
      <w:r>
        <w:rPr>
          <w:rFonts w:ascii="Consolas" w:hAnsi="Consolas" w:eastAsia="等线" w:cs="Consolas"/>
          <w:color w:val="243B4A"/>
          <w:sz w:val="18"/>
        </w:rPr>
        <w:t xml:space="preserve">             │        blizzard_    └────┬─────┘</w:t>
      </w:r>
      <w:r>
        <w:br/>
      </w:r>
      <w:r>
        <w:rPr>
          <w:rFonts w:ascii="Consolas" w:hAnsi="Consolas" w:eastAsia="等线" w:cs="Consolas"/>
          <w:color w:val="243B4A"/>
          <w:sz w:val="18"/>
        </w:rPr>
        <w:t xml:space="preserve">             │             crystal)     │ 核心已充能</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  手持手记右键</w:t>
      </w:r>
      <w:r>
        <w:br/>
      </w:r>
      <w:r>
        <w:rPr>
          <w:rFonts w:ascii="Consolas" w:hAnsi="Consolas" w:eastAsia="等线" w:cs="Consolas"/>
          <w:color w:val="243B4A"/>
          <w:sz w:val="18"/>
        </w:rPr>
        <w:t xml:space="preserve">             └────────────────────▶│  READY   │──────────────▶ ┌──────────────┐</w:t>
      </w:r>
      <w:r>
        <w:br/>
      </w:r>
      <w:r>
        <w:rPr>
          <w:rFonts w:ascii="Consolas" w:hAnsi="Consolas" w:eastAsia="等线" w:cs="Consolas"/>
          <w:color w:val="243B4A"/>
          <w:sz w:val="18"/>
        </w:rPr>
        <w:t xml:space="preserve">                      已充能        └──────────┘   演出 80t     │ RIFT_OPEN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 玩家踏入裂隙</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  TELEPORTED  │</w:t>
      </w:r>
      <w:r>
        <w:br/>
      </w:r>
      <w:r>
        <w:rPr>
          <w:rFonts w:ascii="Consolas" w:hAnsi="Consolas" w:eastAsia="等线" w:cs="Consolas"/>
          <w:color w:val="243B4A"/>
          <w:sz w:val="18"/>
        </w:rPr>
        <w:t xml:space="preserve">                                                              └──────────────┘</w:t>
      </w:r>
    </w:p>
    <w:p>
      <w:pPr>
        <w:pStyle w:val="ListBullet"/>
      </w:pPr>
      <w:r>
        <w:rPr>
          <w:rFonts w:ascii="Segoe UI" w:hAnsi="Segoe UI" w:eastAsia="等线" w:cs="Segoe UI"/>
          <w:b/>
          <w:i w:val="0"/>
        </w:rPr>
        <w:t>权威端</w:t>
      </w:r>
      <w:r>
        <w:rPr>
          <w:rFonts w:ascii="Segoe UI" w:hAnsi="Segoe UI" w:eastAsia="等线" w:cs="Segoe UI"/>
          <w:b w:val="0"/>
          <w:i w:val="0"/>
        </w:rPr>
        <w:t xml:space="preserve">:服务端。状态存于 </w:t>
      </w:r>
      <w:r>
        <w:rPr>
          <w:rFonts w:ascii="Consolas" w:hAnsi="Consolas" w:eastAsia="等线" w:cs="Consolas"/>
          <w:color w:val="B03A2E"/>
          <w:sz w:val="20"/>
          <w:shd w:val="clear" w:color="auto" w:fill="F0F0F0"/>
        </w:rPr>
        <w:t>WeatherAltarCoreBlockEntity</w:t>
      </w:r>
      <w:r>
        <w:rPr>
          <w:rFonts w:ascii="Segoe UI" w:hAnsi="Segoe UI" w:eastAsia="等线" w:cs="Segoe UI"/>
          <w:b w:val="0"/>
          <w:i w:val="0"/>
        </w:rPr>
        <w:t>(若坚持纯数据可退化为方块状态 + 邻域扫描,推荐 BE)。</w:t>
      </w:r>
    </w:p>
    <w:p>
      <w:pPr>
        <w:pStyle w:val="ListBullet"/>
      </w:pPr>
      <w:r>
        <w:rPr>
          <w:rFonts w:ascii="Segoe UI" w:hAnsi="Segoe UI" w:eastAsia="等线" w:cs="Segoe UI"/>
          <w:b/>
          <w:i w:val="0"/>
        </w:rPr>
        <w:t>幂等性</w:t>
      </w:r>
      <w:r>
        <w:rPr>
          <w:rFonts w:ascii="Segoe UI" w:hAnsi="Segoe UI" w:eastAsia="等线" w:cs="Segoe UI"/>
          <w:b w:val="0"/>
          <w:i w:val="0"/>
        </w:rPr>
        <w:t>:</w:t>
      </w:r>
      <w:r>
        <w:rPr>
          <w:rFonts w:ascii="Consolas" w:hAnsi="Consolas" w:eastAsia="等线" w:cs="Consolas"/>
          <w:color w:val="B03A2E"/>
          <w:sz w:val="20"/>
          <w:shd w:val="clear" w:color="auto" w:fill="F0F0F0"/>
        </w:rPr>
        <w:t>TELEPORTED</w:t>
      </w:r>
      <w:r>
        <w:rPr>
          <w:rFonts w:ascii="Segoe UI" w:hAnsi="Segoe UI" w:eastAsia="等线" w:cs="Segoe UI"/>
          <w:b w:val="0"/>
          <w:i w:val="0"/>
        </w:rPr>
        <w:t xml:space="preserve"> 后裂隙保留 10 分钟供组队成员使用,随后回到 </w:t>
      </w:r>
      <w:r>
        <w:rPr>
          <w:rFonts w:ascii="Consolas" w:hAnsi="Consolas" w:eastAsia="等线" w:cs="Consolas"/>
          <w:color w:val="B03A2E"/>
          <w:sz w:val="20"/>
          <w:shd w:val="clear" w:color="auto" w:fill="F0F0F0"/>
        </w:rPr>
        <w:t>BROKEN</w:t>
      </w:r>
      <w:r>
        <w:rPr>
          <w:rFonts w:ascii="Segoe UI" w:hAnsi="Segoe UI" w:eastAsia="等线" w:cs="Segoe UI"/>
          <w:b w:val="0"/>
          <w:i w:val="0"/>
        </w:rPr>
        <w:t>。</w:t>
      </w:r>
    </w:p>
    <w:p>
      <w:pPr>
        <w:pStyle w:val="Heading2"/>
      </w:pPr>
      <w:r>
        <w:rPr>
          <w:rFonts w:ascii="Segoe UI" w:hAnsi="Segoe UI" w:eastAsia="等线" w:cs="Segoe UI"/>
          <w:b/>
          <w:i w:val="0"/>
        </w:rPr>
        <w:t>3.4 入界闭环游戏循环</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w:t>
      </w:r>
      <w:r>
        <w:br/>
      </w:r>
      <w:r>
        <w:rPr>
          <w:rFonts w:ascii="Consolas" w:hAnsi="Consolas" w:eastAsia="等线" w:cs="Consolas"/>
          <w:color w:val="243B4A"/>
          <w:sz w:val="18"/>
        </w:rPr>
        <w:t>│                       第一阶段:入界闭环                                │</w:t>
      </w:r>
      <w:r>
        <w:br/>
      </w:r>
      <w:r>
        <w:rPr>
          <w:rFonts w:ascii="Consolas" w:hAnsi="Consolas" w:eastAsia="等线" w:cs="Consolas"/>
          <w:color w:val="243B4A"/>
          <w:sz w:val="18"/>
        </w:rPr>
        <w:t>│                                                                     │</w:t>
      </w:r>
      <w:r>
        <w:br/>
      </w:r>
      <w:r>
        <w:rPr>
          <w:rFonts w:ascii="Consolas" w:hAnsi="Consolas" w:eastAsia="等线" w:cs="Consolas"/>
          <w:color w:val="243B4A"/>
          <w:sz w:val="18"/>
        </w:rPr>
        <w:t>│   探索村庄 ──▶ 发现祭坛 ──▶ 挖掘石箱 ──▶ 获得手记 &amp; 残片              │</w:t>
      </w:r>
      <w:r>
        <w:br/>
      </w:r>
      <w:r>
        <w:rPr>
          <w:rFonts w:ascii="Consolas" w:hAnsi="Consolas" w:eastAsia="等线" w:cs="Consolas"/>
          <w:color w:val="243B4A"/>
          <w:sz w:val="18"/>
        </w:rPr>
        <w:t>│       ▲                                                    │        │</w:t>
      </w:r>
      <w:r>
        <w:br/>
      </w:r>
      <w:r>
        <w:rPr>
          <w:rFonts w:ascii="Consolas" w:hAnsi="Consolas" w:eastAsia="等线" w:cs="Consolas"/>
          <w:color w:val="243B4A"/>
          <w:sz w:val="18"/>
        </w:rPr>
        <w:t>│       │                                                    ▼        │</w:t>
      </w:r>
      <w:r>
        <w:br/>
      </w:r>
      <w:r>
        <w:rPr>
          <w:rFonts w:ascii="Consolas" w:hAnsi="Consolas" w:eastAsia="等线" w:cs="Consolas"/>
          <w:color w:val="243B4A"/>
          <w:sz w:val="18"/>
        </w:rPr>
        <w:t>│   收集中    ◀── 清点建材 ◀── 采集天气石/介质 ◀── 阅读手记(引导)      │</w:t>
      </w:r>
      <w:r>
        <w:br/>
      </w:r>
      <w:r>
        <w:rPr>
          <w:rFonts w:ascii="Consolas" w:hAnsi="Consolas" w:eastAsia="等线" w:cs="Consolas"/>
          <w:color w:val="243B4A"/>
          <w:sz w:val="18"/>
        </w:rPr>
        <w:t>│       │                                                    │        │</w:t>
      </w:r>
      <w:r>
        <w:br/>
      </w:r>
      <w:r>
        <w:rPr>
          <w:rFonts w:ascii="Consolas" w:hAnsi="Consolas" w:eastAsia="等线" w:cs="Consolas"/>
          <w:color w:val="243B4A"/>
          <w:sz w:val="18"/>
        </w:rPr>
        <w:t>│       ▼                                                    ▼        │</w:t>
      </w:r>
      <w:r>
        <w:br/>
      </w:r>
      <w:r>
        <w:rPr>
          <w:rFonts w:ascii="Consolas" w:hAnsi="Consolas" w:eastAsia="等线" w:cs="Consolas"/>
          <w:color w:val="243B4A"/>
          <w:sz w:val="18"/>
        </w:rPr>
        <w:t>│   重构祭坛 ◀──────── 搭建 3×3 基台 + 四角基座 ◀────────────┘        │</w:t>
      </w:r>
      <w:r>
        <w:br/>
      </w:r>
      <w:r>
        <w:rPr>
          <w:rFonts w:ascii="Consolas" w:hAnsi="Consolas" w:eastAsia="等线" w:cs="Consolas"/>
          <w:color w:val="243B4A"/>
          <w:sz w:val="18"/>
        </w:rPr>
        <w:t>│       │                                                             │</w:t>
      </w:r>
      <w:r>
        <w:br/>
      </w:r>
      <w:r>
        <w:rPr>
          <w:rFonts w:ascii="Consolas" w:hAnsi="Consolas" w:eastAsia="等线" w:cs="Consolas"/>
          <w:color w:val="243B4A"/>
          <w:sz w:val="18"/>
        </w:rPr>
        <w:t>│       ▼                                                             │</w:t>
      </w:r>
      <w:r>
        <w:br/>
      </w:r>
      <w:r>
        <w:rPr>
          <w:rFonts w:ascii="Consolas" w:hAnsi="Consolas" w:eastAsia="等线" w:cs="Consolas"/>
          <w:color w:val="243B4A"/>
          <w:sz w:val="18"/>
        </w:rPr>
        <w:t>│   投放催化 ──▶ 手记激活 ──▶ 裂隙撕开 ──▶ 【进入极寒之境】             │</w:t>
      </w:r>
      <w:r>
        <w:br/>
      </w:r>
      <w:r>
        <w:rPr>
          <w:rFonts w:ascii="Consolas" w:hAnsi="Consolas" w:eastAsia="等线" w:cs="Consolas"/>
          <w:color w:val="243B4A"/>
          <w:sz w:val="18"/>
        </w:rPr>
        <w:t>└─────────────────────────────────────────────────────────────────────┘</w:t>
      </w:r>
    </w:p>
    <w:p>
      <w:pPr>
        <w:spacing w:before="40" w:after="160"/>
        <w:pBdr>
          <w:bottom w:val="single" w:sz="6" w:space="1" w:color="C9D6E0"/>
        </w:pBdr>
      </w:pPr>
    </w:p>
    <w:p>
      <w:pPr>
        <w:pStyle w:val="Heading1"/>
      </w:pPr>
      <w:r>
        <w:rPr>
          <w:rFonts w:ascii="Segoe UI" w:hAnsi="Segoe UI" w:eastAsia="等线" w:cs="Segoe UI"/>
          <w:b/>
          <w:i w:val="0"/>
        </w:rPr>
        <w:t>4. 第二阶段:极寒天气双轨系统 (Weather Dynamics &amp; Survival)</w:t>
      </w:r>
    </w:p>
    <w:p>
      <w:pPr>
        <w:spacing w:before="80" w:after="160"/>
        <w:ind w:left="283"/>
        <w:shd w:val="clear" w:color="auto" w:fill="EEF4FA"/>
        <w:pBdr>
          <w:left w:val="single" w:sz="18" w:space="8" w:color="1F6FA8"/>
        </w:pBdr>
      </w:pPr>
      <w:r>
        <w:rPr>
          <w:rFonts w:ascii="Segoe UI" w:hAnsi="Segoe UI" w:eastAsia="等线" w:cs="Segoe UI"/>
          <w:b/>
          <w:i w:val="0"/>
          <w:color w:val="3A4A57"/>
          <w:sz w:val="20"/>
        </w:rPr>
        <w:t>目标</w:t>
      </w:r>
      <w:r>
        <w:rPr>
          <w:rFonts w:ascii="Segoe UI" w:hAnsi="Segoe UI" w:eastAsia="等线" w:cs="Segoe UI"/>
          <w:b w:val="0"/>
          <w:i w:val="0"/>
          <w:color w:val="3A4A57"/>
          <w:sz w:val="20"/>
        </w:rPr>
        <w:t xml:space="preserve">:建立"失温压力"与"风暴潮节奏"两大宏观系统,并产出 </w:t>
      </w:r>
      <w:r>
        <w:rPr>
          <w:rFonts w:ascii="Consolas" w:hAnsi="Consolas" w:eastAsia="等线" w:cs="Consolas"/>
          <w:color w:val="B03A2E"/>
          <w:sz w:val="19"/>
          <w:shd w:val="clear" w:color="auto" w:fill="F0F0F0"/>
        </w:rPr>
        <w:t>charged_storm_core</w:t>
      </w:r>
      <w:r>
        <w:rPr>
          <w:rFonts w:ascii="Segoe UI" w:hAnsi="Segoe UI" w:eastAsia="等线" w:cs="Segoe UI"/>
          <w:b w:val="0"/>
          <w:i w:val="0"/>
          <w:color w:val="3A4A57"/>
          <w:sz w:val="20"/>
        </w:rPr>
        <w:t xml:space="preserve"> 能源循环。全程约 60–90 分钟。</w:t>
      </w:r>
    </w:p>
    <w:p>
      <w:pPr>
        <w:pStyle w:val="Heading2"/>
      </w:pPr>
      <w:r>
        <w:rPr>
          <w:rFonts w:ascii="Segoe UI" w:hAnsi="Segoe UI" w:eastAsia="等线" w:cs="Segoe UI"/>
          <w:b/>
          <w:i w:val="0"/>
        </w:rPr>
        <w:t>4.1 严寒侵蚀与失温系统 (Hypothermia System)</w:t>
      </w:r>
    </w:p>
    <w:p>
      <w:pPr>
        <w:ind w:firstLine="0"/>
      </w:pPr>
      <w:r>
        <w:rPr>
          <w:rFonts w:ascii="Segoe UI" w:hAnsi="Segoe UI" w:eastAsia="等线" w:cs="Segoe UI"/>
          <w:b/>
          <w:i w:val="0"/>
        </w:rPr>
        <w:t>核心参数</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参数</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说明</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霜冻值上限 </w:t>
            </w:r>
            <w:r>
              <w:rPr>
                <w:rFonts w:ascii="Consolas" w:hAnsi="Consolas" w:eastAsia="等线" w:cs="Consolas"/>
                <w:color w:val="B03A2E"/>
                <w:sz w:val="19"/>
                <w:shd w:val="clear" w:color="auto" w:fill="F0F0F0"/>
              </w:rPr>
              <w:t>MAX_FROST</w:t>
            </w:r>
          </w:p>
        </w:tc>
        <w:tc>
          <w:tcPr>
            <w:tcW w:type="dxa" w:w="3173"/>
            <w:tcMar>
              <w:top w:w="40" w:type="dxa"/>
              <w:left w:w="80" w:type="dxa"/>
              <w:bottom w:w="40" w:type="dxa"/>
              <w:right w:w="80" w:type="dxa"/>
            </w:tcMar>
          </w:tcPr>
          <w:p>
            <w:pPr>
              <w:spacing w:after="0" w:before="0"/>
              <w:jc w:val="left"/>
            </w:pPr>
            <w:r>
              <w:rPr>
                <w:rFonts w:ascii="Segoe UI" w:hAnsi="Segoe UI" w:eastAsia="等线" w:cs="Segoe UI"/>
                <w:b/>
                <w:i w:val="0"/>
                <w:sz w:val="20"/>
              </w:rPr>
              <w:t>140.0</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满值进入冻结状态</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基础累积速率</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+5.0 / 秒</w:t>
            </w:r>
            <w:r>
              <w:rPr>
                <w:rFonts w:ascii="Segoe UI" w:hAnsi="Segoe UI" w:eastAsia="等线" w:cs="Segoe UI"/>
                <w:b w:val="0"/>
                <w:i w:val="0"/>
                <w:sz w:val="20"/>
              </w:rPr>
              <w:t>(= 0.25 / tick)</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露天 + 无热源时</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暴风潮倍率</w:t>
            </w:r>
          </w:p>
        </w:tc>
        <w:tc>
          <w:tcPr>
            <w:tcW w:type="dxa" w:w="3173"/>
            <w:tcMar>
              <w:top w:w="40" w:type="dxa"/>
              <w:left w:w="80" w:type="dxa"/>
              <w:bottom w:w="40" w:type="dxa"/>
              <w:right w:w="80" w:type="dxa"/>
            </w:tcMar>
          </w:tcPr>
          <w:p>
            <w:pPr>
              <w:spacing w:after="0" w:before="0"/>
              <w:jc w:val="left"/>
            </w:pPr>
            <w:r>
              <w:rPr>
                <w:rFonts w:ascii="Segoe UI" w:hAnsi="Segoe UI" w:eastAsia="等线" w:cs="Segoe UI"/>
                <w:b/>
                <w:i w:val="0"/>
                <w:sz w:val="20"/>
              </w:rPr>
              <w:t>×2.0</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暴风潮期间累积翻倍(= +10.0 / 秒)</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抗寒减免</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accumulation × (1 − frostResistance)</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frostResistance</w:t>
            </w:r>
            <w:r>
              <w:rPr>
                <w:rFonts w:ascii="Segoe UI" w:hAnsi="Segoe UI" w:eastAsia="等线" w:cs="Segoe UI"/>
                <w:b w:val="0"/>
                <w:i w:val="0"/>
                <w:sz w:val="20"/>
              </w:rPr>
              <w:t xml:space="preserve"> ∈ [0,1]</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满值冻伤</w:t>
            </w:r>
          </w:p>
        </w:tc>
        <w:tc>
          <w:tcPr>
            <w:tcW w:type="dxa" w:w="3173"/>
            <w:tcMar>
              <w:top w:w="40" w:type="dxa"/>
              <w:left w:w="80" w:type="dxa"/>
              <w:bottom w:w="40" w:type="dxa"/>
              <w:right w:w="80" w:type="dxa"/>
            </w:tcMar>
          </w:tcPr>
          <w:p>
            <w:pPr>
              <w:spacing w:after="0" w:before="0"/>
              <w:jc w:val="left"/>
            </w:pPr>
            <w:r>
              <w:rPr>
                <w:rFonts w:ascii="Segoe UI" w:hAnsi="Segoe UI" w:eastAsia="等线" w:cs="Segoe UI"/>
                <w:b/>
                <w:i w:val="0"/>
                <w:sz w:val="20"/>
              </w:rPr>
              <w:t>1.5 点 / 每 1.5 秒</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真实伤害,</w:t>
            </w:r>
            <w:r>
              <w:rPr>
                <w:rFonts w:ascii="Consolas" w:hAnsi="Consolas" w:eastAsia="等线" w:cs="Consolas"/>
                <w:color w:val="B03A2E"/>
                <w:sz w:val="19"/>
                <w:shd w:val="clear" w:color="auto" w:fill="F0F0F0"/>
              </w:rPr>
              <w:t>bypasses_armor</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冻伤伤害类型</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examplemod:frostbite</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data/damage_type/frostbite.json</w:t>
            </w:r>
          </w:p>
        </w:tc>
      </w:tr>
    </w:tbl>
    <w:p>
      <w:pPr>
        <w:spacing w:after="40"/>
      </w:pPr>
    </w:p>
    <w:p>
      <w:pPr>
        <w:ind w:firstLine="0"/>
      </w:pPr>
      <w:r>
        <w:rPr>
          <w:rFonts w:ascii="Segoe UI" w:hAnsi="Segoe UI" w:eastAsia="等线" w:cs="Segoe UI"/>
          <w:b/>
          <w:i w:val="0"/>
        </w:rPr>
        <w:t>触发条件(必须同时满足)</w:t>
      </w:r>
    </w:p>
    <w:p>
      <w:pPr>
        <w:pStyle w:val="ListNumber"/>
      </w:pPr>
      <w:r>
        <w:rPr>
          <w:rFonts w:ascii="Segoe UI" w:hAnsi="Segoe UI" w:eastAsia="等线" w:cs="Segoe UI"/>
          <w:b w:val="0"/>
          <w:i w:val="0"/>
        </w:rPr>
        <w:t xml:space="preserve">玩家位于 </w:t>
      </w:r>
      <w:r>
        <w:rPr>
          <w:rFonts w:ascii="Consolas" w:hAnsi="Consolas" w:eastAsia="等线" w:cs="Consolas"/>
          <w:color w:val="B03A2E"/>
          <w:sz w:val="20"/>
          <w:shd w:val="clear" w:color="auto" w:fill="F0F0F0"/>
        </w:rPr>
        <w:t>examplemod:crystal_realm</w:t>
      </w:r>
      <w:r>
        <w:rPr>
          <w:rFonts w:ascii="Segoe UI" w:hAnsi="Segoe UI" w:eastAsia="等线" w:cs="Segoe UI"/>
          <w:b w:val="0"/>
          <w:i w:val="0"/>
        </w:rPr>
        <w:t>;</w:t>
      </w:r>
    </w:p>
    <w:p>
      <w:pPr>
        <w:pStyle w:val="ListNumber"/>
      </w:pPr>
      <w:r>
        <w:rPr>
          <w:rFonts w:ascii="Consolas" w:hAnsi="Consolas" w:eastAsia="等线" w:cs="Consolas"/>
          <w:color w:val="B03A2E"/>
          <w:sz w:val="20"/>
          <w:shd w:val="clear" w:color="auto" w:fill="F0F0F0"/>
        </w:rPr>
        <w:t>!player.level().canSeeSky(player.blockPosition())</w:t>
      </w:r>
      <w:r>
        <w:rPr>
          <w:rFonts w:ascii="Segoe UI" w:hAnsi="Segoe UI" w:eastAsia="等线" w:cs="Segoe UI"/>
          <w:b w:val="0"/>
          <w:i w:val="0"/>
        </w:rPr>
        <w:t xml:space="preserve"> 为 </w:t>
      </w:r>
      <w:r>
        <w:rPr>
          <w:rFonts w:ascii="Segoe UI" w:hAnsi="Segoe UI" w:eastAsia="等线" w:cs="Segoe UI"/>
          <w:b/>
          <w:i w:val="0"/>
        </w:rPr>
        <w:t>false</w:t>
      </w:r>
      <w:r>
        <w:rPr>
          <w:rFonts w:ascii="Segoe UI" w:hAnsi="Segoe UI" w:eastAsia="等线" w:cs="Segoe UI"/>
          <w:b w:val="0"/>
          <w:i w:val="0"/>
        </w:rPr>
        <w:t>(即露天);</w:t>
      </w:r>
    </w:p>
    <w:p>
      <w:pPr>
        <w:pStyle w:val="ListNumber"/>
      </w:pPr>
      <w:r>
        <w:rPr>
          <w:rFonts w:ascii="Segoe UI" w:hAnsi="Segoe UI" w:eastAsia="等线" w:cs="Segoe UI"/>
          <w:b w:val="0"/>
          <w:i w:val="0"/>
        </w:rPr>
        <w:t>周围 8 格内</w:t>
      </w:r>
      <w:r>
        <w:rPr>
          <w:rFonts w:ascii="Segoe UI" w:hAnsi="Segoe UI" w:eastAsia="等线" w:cs="Segoe UI"/>
          <w:b/>
          <w:i w:val="0"/>
        </w:rPr>
        <w:t>无有效热源</w:t>
      </w:r>
      <w:r>
        <w:rPr>
          <w:rFonts w:ascii="Segoe UI" w:hAnsi="Segoe UI" w:eastAsia="等线" w:cs="Segoe UI"/>
          <w:b w:val="0"/>
          <w:i w:val="0"/>
        </w:rPr>
        <w:t>。</w:t>
      </w:r>
    </w:p>
    <w:p>
      <w:pPr>
        <w:ind w:firstLine="0"/>
      </w:pPr>
      <w:r>
        <w:rPr>
          <w:rFonts w:ascii="Segoe UI" w:hAnsi="Segoe UI" w:eastAsia="等线" w:cs="Segoe UI"/>
          <w:b/>
          <w:i w:val="0"/>
        </w:rPr>
        <w:t>失温分层与视觉/机制反馈</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霜冻值区间</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状态名</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HUD 表现</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机制效果</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0 – 39</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WARM</w:t>
            </w:r>
            <w:r>
              <w:rPr>
                <w:rFonts w:ascii="Segoe UI" w:hAnsi="Segoe UI" w:eastAsia="等线" w:cs="Segoe UI"/>
                <w:b w:val="0"/>
                <w:i w:val="0"/>
                <w:sz w:val="20"/>
              </w:rPr>
              <w:t>(常态)</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无</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无</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40 – 79</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CHILLED</w:t>
            </w:r>
            <w:r>
              <w:rPr>
                <w:rFonts w:ascii="Segoe UI" w:hAnsi="Segoe UI" w:eastAsia="等线" w:cs="Segoe UI"/>
                <w:b w:val="0"/>
                <w:i w:val="0"/>
                <w:sz w:val="20"/>
              </w:rPr>
              <w:t>(轻霜)</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屏幕边缘淡蓝霜晕</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移动速度 </w:t>
            </w:r>
            <w:r>
              <w:rPr>
                <w:rFonts w:ascii="Segoe UI" w:hAnsi="Segoe UI" w:eastAsia="等线" w:cs="Segoe UI"/>
                <w:b/>
                <w:i w:val="0"/>
                <w:sz w:val="20"/>
              </w:rPr>
              <w:t>−10%</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80 – 119</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MODERATE</w:t>
            </w:r>
            <w:r>
              <w:rPr>
                <w:rFonts w:ascii="Segoe UI" w:hAnsi="Segoe UI" w:eastAsia="等线" w:cs="Segoe UI"/>
                <w:b w:val="0"/>
                <w:i w:val="0"/>
                <w:sz w:val="20"/>
              </w:rPr>
              <w:t>(中度失温)</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霜晕加深 + </w:t>
            </w:r>
            <w:r>
              <w:rPr>
                <w:rFonts w:ascii="Segoe UI" w:hAnsi="Segoe UI" w:eastAsia="等线" w:cs="Segoe UI"/>
                <w:b/>
                <w:i w:val="0"/>
                <w:sz w:val="20"/>
              </w:rPr>
              <w:t>视角轻微颤抖</w:t>
            </w:r>
            <w:r>
              <w:rPr>
                <w:rFonts w:ascii="Segoe UI" w:hAnsi="Segoe UI" w:eastAsia="等线" w:cs="Segoe UI"/>
                <w:b w:val="0"/>
                <w:i w:val="0"/>
                <w:sz w:val="20"/>
              </w:rPr>
              <w:t>(±0.6° 随机)</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移动速度 </w:t>
            </w:r>
            <w:r>
              <w:rPr>
                <w:rFonts w:ascii="Segoe UI" w:hAnsi="Segoe UI" w:eastAsia="等线" w:cs="Segoe UI"/>
                <w:b/>
                <w:i w:val="0"/>
                <w:sz w:val="20"/>
              </w:rPr>
              <w:t>−20%</w:t>
            </w:r>
            <w:r>
              <w:rPr>
                <w:rFonts w:ascii="Segoe UI" w:hAnsi="Segoe UI" w:eastAsia="等线" w:cs="Segoe UI"/>
                <w:b w:val="0"/>
                <w:i w:val="0"/>
                <w:sz w:val="20"/>
              </w:rPr>
              <w:t xml:space="preserve">、挖掘速度 </w:t>
            </w:r>
            <w:r>
              <w:rPr>
                <w:rFonts w:ascii="Segoe UI" w:hAnsi="Segoe UI" w:eastAsia="等线" w:cs="Segoe UI"/>
                <w:b/>
                <w:i w:val="0"/>
                <w:sz w:val="20"/>
              </w:rPr>
              <w:t>−15%</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120 – 139</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SEVERE</w:t>
            </w:r>
            <w:r>
              <w:rPr>
                <w:rFonts w:ascii="Segoe UI" w:hAnsi="Segoe UI" w:eastAsia="等线" w:cs="Segoe UI"/>
                <w:b w:val="0"/>
                <w:i w:val="0"/>
                <w:sz w:val="20"/>
              </w:rPr>
              <w:t>(重度失温)</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屏幕四角结晶暗角 + 视野收缩(FOV −6)</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移动速度 </w:t>
            </w:r>
            <w:r>
              <w:rPr>
                <w:rFonts w:ascii="Segoe UI" w:hAnsi="Segoe UI" w:eastAsia="等线" w:cs="Segoe UI"/>
                <w:b/>
                <w:i w:val="0"/>
                <w:sz w:val="20"/>
              </w:rPr>
              <w:t>−30%</w:t>
            </w:r>
            <w:r>
              <w:rPr>
                <w:rFonts w:ascii="Segoe UI" w:hAnsi="Segoe UI" w:eastAsia="等线" w:cs="Segoe UI"/>
                <w:b w:val="0"/>
                <w:i w:val="0"/>
                <w:sz w:val="20"/>
              </w:rPr>
              <w:t xml:space="preserve">、挖掘速度 </w:t>
            </w:r>
            <w:r>
              <w:rPr>
                <w:rFonts w:ascii="Segoe UI" w:hAnsi="Segoe UI" w:eastAsia="等线" w:cs="Segoe UI"/>
                <w:b/>
                <w:i w:val="0"/>
                <w:sz w:val="20"/>
              </w:rPr>
              <w:t>−25%</w:t>
            </w:r>
            <w:r>
              <w:rPr>
                <w:rFonts w:ascii="Segoe UI" w:hAnsi="Segoe UI" w:eastAsia="等线" w:cs="Segoe UI"/>
                <w:b w:val="0"/>
                <w:i w:val="0"/>
                <w:sz w:val="20"/>
              </w:rPr>
              <w:t xml:space="preserve">、攻击力 </w:t>
            </w:r>
            <w:r>
              <w:rPr>
                <w:rFonts w:ascii="Segoe UI" w:hAnsi="Segoe UI" w:eastAsia="等线" w:cs="Segoe UI"/>
                <w:b/>
                <w:i w:val="0"/>
                <w:sz w:val="20"/>
              </w:rPr>
              <w:t>−20%</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140(满值)</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FROZEN</w:t>
            </w:r>
            <w:r>
              <w:rPr>
                <w:rFonts w:ascii="Segoe UI" w:hAnsi="Segoe UI" w:eastAsia="等线" w:cs="Segoe UI"/>
                <w:b w:val="0"/>
                <w:i w:val="0"/>
                <w:sz w:val="20"/>
              </w:rPr>
              <w:t>(冻结)</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心形血条替换为冰晶冻结图标</w:t>
            </w:r>
            <w:r>
              <w:rPr>
                <w:rFonts w:ascii="Segoe UI" w:hAnsi="Segoe UI" w:eastAsia="等线" w:cs="Segoe UI"/>
                <w:b w:val="0"/>
                <w:i w:val="0"/>
                <w:sz w:val="20"/>
              </w:rPr>
              <w:t xml:space="preserve"> + 全屏霜冻覆盖</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每 1.5 s 扣除 </w:t>
            </w:r>
            <w:r>
              <w:rPr>
                <w:rFonts w:ascii="Segoe UI" w:hAnsi="Segoe UI" w:eastAsia="等线" w:cs="Segoe UI"/>
                <w:b/>
                <w:i w:val="0"/>
                <w:sz w:val="20"/>
              </w:rPr>
              <w:t>1.5</w:t>
            </w:r>
            <w:r>
              <w:rPr>
                <w:rFonts w:ascii="Segoe UI" w:hAnsi="Segoe UI" w:eastAsia="等线" w:cs="Segoe UI"/>
                <w:b w:val="0"/>
                <w:i w:val="0"/>
                <w:sz w:val="20"/>
              </w:rPr>
              <w:t xml:space="preserve"> 点 </w:t>
            </w:r>
            <w:r>
              <w:rPr>
                <w:rFonts w:ascii="Consolas" w:hAnsi="Consolas" w:eastAsia="等线" w:cs="Consolas"/>
                <w:color w:val="B03A2E"/>
                <w:sz w:val="19"/>
                <w:shd w:val="clear" w:color="auto" w:fill="F0F0F0"/>
              </w:rPr>
              <w:t>frostbite</w:t>
            </w:r>
            <w:r>
              <w:rPr>
                <w:rFonts w:ascii="Segoe UI" w:hAnsi="Segoe UI" w:eastAsia="等线" w:cs="Segoe UI"/>
                <w:b w:val="0"/>
                <w:i w:val="0"/>
                <w:sz w:val="20"/>
              </w:rPr>
              <w:t xml:space="preserve"> 真实伤害;移动速度 </w:t>
            </w:r>
            <w:r>
              <w:rPr>
                <w:rFonts w:ascii="Segoe UI" w:hAnsi="Segoe UI" w:eastAsia="等线" w:cs="Segoe UI"/>
                <w:b/>
                <w:i w:val="0"/>
                <w:sz w:val="20"/>
              </w:rPr>
              <w:t>−40%</w:t>
            </w:r>
          </w:p>
        </w:tc>
      </w:tr>
    </w:tbl>
    <w:p>
      <w:pPr>
        <w:spacing w:after="40"/>
      </w:pPr>
    </w:p>
    <w:p>
      <w:pPr>
        <w:ind w:firstLine="0"/>
      </w:pPr>
      <w:r>
        <w:rPr>
          <w:rFonts w:ascii="Segoe UI" w:hAnsi="Segoe UI" w:eastAsia="等线" w:cs="Segoe UI"/>
          <w:b/>
          <w:i w:val="0"/>
        </w:rPr>
        <w:t>驱寒与热源结算(每秒)</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热源</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作用半径</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消退速率</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备注</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火把 / 灯笼 / 灵魂营火</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4 格</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−8 / 秒</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暴风潮期间效果 </w:t>
            </w:r>
            <w:r>
              <w:rPr>
                <w:rFonts w:ascii="Segoe UI" w:hAnsi="Segoe UI" w:eastAsia="等线" w:cs="Segoe UI"/>
                <w:b/>
                <w:i w:val="0"/>
                <w:sz w:val="20"/>
              </w:rPr>
              <w:t>×0.5</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营火 / 燃烧的熔炉</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6 格</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−20 / 秒</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同上</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岩浆 / 岩浆湖</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8 格</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−30 / 秒</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同上</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有遮蔽(</w:t>
            </w:r>
            <w:r>
              <w:rPr>
                <w:rFonts w:ascii="Consolas" w:hAnsi="Consolas" w:eastAsia="等线" w:cs="Consolas"/>
                <w:color w:val="B03A2E"/>
                <w:sz w:val="19"/>
                <w:shd w:val="clear" w:color="auto" w:fill="F0F0F0"/>
              </w:rPr>
              <w:t>canSeeSky == false</w:t>
            </w:r>
            <w:r>
              <w:rPr>
                <w:rFonts w:ascii="Segoe UI" w:hAnsi="Segoe UI" w:eastAsia="等线" w:cs="Segoe UI"/>
                <w:b w:val="0"/>
                <w:i w:val="0"/>
                <w:sz w:val="20"/>
              </w:rPr>
              <w:t>)</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自身</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−6 / 秒</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停止累积并缓慢回暖</w:t>
            </w:r>
          </w:p>
        </w:tc>
      </w:tr>
    </w:tbl>
    <w:p>
      <w:pPr>
        <w:spacing w:after="40"/>
      </w:pPr>
    </w:p>
    <w:p>
      <w:pPr>
        <w:spacing w:before="80" w:after="160"/>
        <w:ind w:left="283"/>
        <w:shd w:val="clear" w:color="auto" w:fill="EEF4FA"/>
        <w:pBdr>
          <w:left w:val="single" w:sz="18" w:space="8" w:color="1F6FA8"/>
        </w:pBdr>
      </w:pPr>
      <w:r>
        <w:rPr>
          <w:rFonts w:ascii="Segoe UI" w:hAnsi="Segoe UI" w:eastAsia="等线" w:cs="Segoe UI"/>
          <w:b/>
          <w:i w:val="0"/>
          <w:color w:val="3A4A57"/>
          <w:sz w:val="20"/>
        </w:rPr>
        <w:t>优先级</w:t>
      </w:r>
      <w:r>
        <w:rPr>
          <w:rFonts w:ascii="Segoe UI" w:hAnsi="Segoe UI" w:eastAsia="等线" w:cs="Segoe UI"/>
          <w:b w:val="0"/>
          <w:i w:val="0"/>
          <w:color w:val="3A4A57"/>
          <w:sz w:val="20"/>
        </w:rPr>
        <w:t>:同一 tick 内取</w:t>
      </w:r>
      <w:r>
        <w:rPr>
          <w:rFonts w:ascii="Segoe UI" w:hAnsi="Segoe UI" w:eastAsia="等线" w:cs="Segoe UI"/>
          <w:b/>
          <w:i w:val="0"/>
          <w:color w:val="3A4A57"/>
          <w:sz w:val="20"/>
        </w:rPr>
        <w:t>最强热源</w:t>
      </w:r>
      <w:r>
        <w:rPr>
          <w:rFonts w:ascii="Segoe UI" w:hAnsi="Segoe UI" w:eastAsia="等线" w:cs="Segoe UI"/>
          <w:b w:val="0"/>
          <w:i w:val="0"/>
          <w:color w:val="3A4A57"/>
          <w:sz w:val="20"/>
        </w:rPr>
        <w:t>结算,不叠加,防止站岩浆边瞬清。</w:t>
      </w:r>
    </w:p>
    <w:p>
      <w:pPr>
        <w:ind w:firstLine="0"/>
      </w:pPr>
      <w:r>
        <w:rPr>
          <w:rFonts w:ascii="Segoe UI" w:hAnsi="Segoe UI" w:eastAsia="等线" w:cs="Segoe UI"/>
          <w:b/>
          <w:i w:val="0"/>
        </w:rPr>
        <w:t>实现规范(跳板模式)</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Mixin 只做一行委托(见 AGENTS.md §5.1)</w:t>
      </w:r>
      <w:r>
        <w:br/>
      </w:r>
      <w:r>
        <w:rPr>
          <w:rFonts w:ascii="Consolas" w:hAnsi="Consolas" w:eastAsia="等线" w:cs="Consolas"/>
          <w:color w:val="243B4A"/>
          <w:sz w:val="18"/>
        </w:rPr>
        <w:t>@Mixin(Player.class)</w:t>
      </w:r>
      <w:r>
        <w:br/>
      </w:r>
      <w:r>
        <w:rPr>
          <w:rFonts w:ascii="Consolas" w:hAnsi="Consolas" w:eastAsia="等线" w:cs="Consolas"/>
          <w:color w:val="243B4A"/>
          <w:sz w:val="18"/>
        </w:rPr>
        <w:t>public class PlayerMixin {</w:t>
      </w:r>
      <w:r>
        <w:br/>
      </w:r>
      <w:r>
        <w:rPr>
          <w:rFonts w:ascii="Consolas" w:hAnsi="Consolas" w:eastAsia="等线" w:cs="Consolas"/>
          <w:color w:val="243B4A"/>
          <w:sz w:val="18"/>
        </w:rPr>
        <w:t xml:space="preserve">    @Inject(method = "tick", at = @At("HEAD"))</w:t>
      </w:r>
      <w:r>
        <w:br/>
      </w:r>
      <w:r>
        <w:rPr>
          <w:rFonts w:ascii="Consolas" w:hAnsi="Consolas" w:eastAsia="等线" w:cs="Consolas"/>
          <w:color w:val="243B4A"/>
          <w:sz w:val="18"/>
        </w:rPr>
        <w:t xml:space="preserve">    private void examplemod$tickHook(CallbackInfo ci) {</w:t>
      </w:r>
      <w:r>
        <w:br/>
      </w:r>
      <w:r>
        <w:rPr>
          <w:rFonts w:ascii="Consolas" w:hAnsi="Consolas" w:eastAsia="等线" w:cs="Consolas"/>
          <w:color w:val="243B4A"/>
          <w:sz w:val="18"/>
        </w:rPr>
        <w:t xml:space="preserve">        HypothermiaManager.tick((Player)(Object)this);</w:t>
      </w:r>
      <w:r>
        <w:br/>
      </w:r>
      <w:r>
        <w:rPr>
          <w:rFonts w:ascii="Consolas" w:hAnsi="Consolas" w:eastAsia="等线" w:cs="Consolas"/>
          <w:color w:val="243B4A"/>
          <w:sz w:val="18"/>
        </w:rPr>
        <w:t xml:space="preserve">    }</w:t>
      </w:r>
      <w:r>
        <w:br/>
      </w:r>
      <w:r>
        <w:rPr>
          <w:rFonts w:ascii="Consolas" w:hAnsi="Consolas" w:eastAsia="等线" w:cs="Consolas"/>
          <w:color w:val="243B4A"/>
          <w:sz w:val="18"/>
        </w:rPr>
        <w:t>}</w:t>
      </w:r>
    </w:p>
    <w:p>
      <w:pPr>
        <w:pStyle w:val="ListBullet"/>
      </w:pPr>
      <w:r>
        <w:rPr>
          <w:rFonts w:ascii="Segoe UI" w:hAnsi="Segoe UI" w:eastAsia="等线" w:cs="Segoe UI"/>
          <w:b w:val="0"/>
          <w:i w:val="0"/>
        </w:rPr>
        <w:t xml:space="preserve">服务端权威:累积、扣血、速度修饰全部在 </w:t>
      </w:r>
      <w:r>
        <w:rPr>
          <w:rFonts w:ascii="Consolas" w:hAnsi="Consolas" w:eastAsia="等线" w:cs="Consolas"/>
          <w:color w:val="B03A2E"/>
          <w:sz w:val="20"/>
          <w:shd w:val="clear" w:color="auto" w:fill="F0F0F0"/>
        </w:rPr>
        <w:t>HypothermiaManager</w:t>
      </w:r>
      <w:r>
        <w:rPr>
          <w:rFonts w:ascii="Segoe UI" w:hAnsi="Segoe UI" w:eastAsia="等线" w:cs="Segoe UI"/>
          <w:b w:val="0"/>
          <w:i w:val="0"/>
        </w:rPr>
        <w:t>(普通类,可 HotSwap)。</w:t>
      </w:r>
    </w:p>
    <w:p>
      <w:pPr>
        <w:pStyle w:val="ListBullet"/>
      </w:pPr>
      <w:r>
        <w:rPr>
          <w:rFonts w:ascii="Segoe UI" w:hAnsi="Segoe UI" w:eastAsia="等线" w:cs="Segoe UI"/>
          <w:b w:val="0"/>
          <w:i w:val="0"/>
        </w:rPr>
        <w:t xml:space="preserve">同步:每 10 ticks 通过自定义 </w:t>
      </w:r>
      <w:r>
        <w:rPr>
          <w:rFonts w:ascii="Consolas" w:hAnsi="Consolas" w:eastAsia="等线" w:cs="Consolas"/>
          <w:color w:val="B03A2E"/>
          <w:sz w:val="20"/>
          <w:shd w:val="clear" w:color="auto" w:fill="F0F0F0"/>
        </w:rPr>
        <w:t>CustomPacketPayload</w:t>
      </w:r>
      <w:r>
        <w:rPr>
          <w:rFonts w:ascii="Segoe UI" w:hAnsi="Segoe UI" w:eastAsia="等线" w:cs="Segoe UI"/>
          <w:b w:val="0"/>
          <w:i w:val="0"/>
        </w:rPr>
        <w:t>(</w:t>
      </w:r>
      <w:r>
        <w:rPr>
          <w:rFonts w:ascii="Consolas" w:hAnsi="Consolas" w:eastAsia="等线" w:cs="Consolas"/>
          <w:color w:val="B03A2E"/>
          <w:sz w:val="20"/>
          <w:shd w:val="clear" w:color="auto" w:fill="F0F0F0"/>
        </w:rPr>
        <w:t>FrostStatePayload</w:t>
      </w:r>
      <w:r>
        <w:rPr>
          <w:rFonts w:ascii="Segoe UI" w:hAnsi="Segoe UI" w:eastAsia="等线" w:cs="Segoe UI"/>
          <w:b w:val="0"/>
          <w:i w:val="0"/>
        </w:rPr>
        <w:t>)下发霜冻值给该玩家客户端,供 HUD 渲染。</w:t>
      </w:r>
    </w:p>
    <w:p>
      <w:pPr>
        <w:pStyle w:val="ListBullet"/>
      </w:pPr>
      <w:r>
        <w:rPr>
          <w:rFonts w:ascii="Segoe UI" w:hAnsi="Segoe UI" w:eastAsia="等线" w:cs="Segoe UI"/>
          <w:b w:val="0"/>
          <w:i w:val="0"/>
        </w:rPr>
        <w:t>复刻原版:</w:t>
      </w:r>
      <w:r>
        <w:rPr>
          <w:rFonts w:ascii="Consolas" w:hAnsi="Consolas" w:eastAsia="等线" w:cs="Consolas"/>
          <w:color w:val="B03A2E"/>
          <w:sz w:val="20"/>
          <w:shd w:val="clear" w:color="auto" w:fill="F0F0F0"/>
        </w:rPr>
        <w:t>HypothermiaManager</w:t>
      </w:r>
      <w:r>
        <w:rPr>
          <w:rFonts w:ascii="Segoe UI" w:hAnsi="Segoe UI" w:eastAsia="等线" w:cs="Segoe UI"/>
          <w:b w:val="0"/>
          <w:i w:val="0"/>
        </w:rPr>
        <w:t xml:space="preserve"> 同时调用 </w:t>
      </w:r>
      <w:r>
        <w:rPr>
          <w:rFonts w:ascii="Consolas" w:hAnsi="Consolas" w:eastAsia="等线" w:cs="Consolas"/>
          <w:color w:val="B03A2E"/>
          <w:sz w:val="20"/>
          <w:shd w:val="clear" w:color="auto" w:fill="F0F0F0"/>
        </w:rPr>
        <w:t>player.setTicksFrozen(计算值)</w:t>
      </w:r>
      <w:r>
        <w:rPr>
          <w:rFonts w:ascii="Segoe UI" w:hAnsi="Segoe UI" w:eastAsia="等线" w:cs="Segoe UI"/>
          <w:b w:val="0"/>
          <w:i w:val="0"/>
        </w:rPr>
        <w:t xml:space="preserve">,让原版发抖动画与 </w:t>
      </w:r>
      <w:r>
        <w:rPr>
          <w:rFonts w:ascii="Consolas" w:hAnsi="Consolas" w:eastAsia="等线" w:cs="Consolas"/>
          <w:color w:val="B03A2E"/>
          <w:sz w:val="20"/>
          <w:shd w:val="clear" w:color="auto" w:fill="F0F0F0"/>
        </w:rPr>
        <w:t>renderFrozen</w:t>
      </w:r>
      <w:r>
        <w:rPr>
          <w:rFonts w:ascii="Segoe UI" w:hAnsi="Segoe UI" w:eastAsia="等线" w:cs="Segoe UI"/>
          <w:b w:val="0"/>
          <w:i w:val="0"/>
        </w:rPr>
        <w:t xml:space="preserve"> 生效。</w:t>
      </w:r>
    </w:p>
    <w:p>
      <w:pPr>
        <w:pStyle w:val="Heading2"/>
      </w:pPr>
      <w:r>
        <w:rPr>
          <w:rFonts w:ascii="Segoe UI" w:hAnsi="Segoe UI" w:eastAsia="等线" w:cs="Segoe UI"/>
          <w:b/>
          <w:i w:val="0"/>
        </w:rPr>
        <w:t>4.2 御寒装备梯队 (Thermal Progression)</w:t>
      </w:r>
    </w:p>
    <w:p>
      <w:pPr>
        <w:ind w:firstLine="0"/>
      </w:pPr>
      <w:r>
        <w:rPr>
          <w:rFonts w:ascii="Segoe UI" w:hAnsi="Segoe UI" w:eastAsia="等线" w:cs="Segoe UI"/>
          <w:b w:val="0"/>
          <w:i w:val="0"/>
        </w:rPr>
        <w:t xml:space="preserve">新增自定义属性 </w:t>
      </w:r>
      <w:r>
        <w:rPr>
          <w:rFonts w:ascii="Segoe UI" w:hAnsi="Segoe UI" w:eastAsia="等线" w:cs="Segoe UI"/>
          <w:b/>
          <w:i w:val="0"/>
        </w:rPr>
        <w:t>`examplemod:frost_resistance`</w:t>
      </w:r>
      <w:r>
        <w:rPr>
          <w:rFonts w:ascii="Segoe UI" w:hAnsi="Segoe UI" w:eastAsia="等线" w:cs="Segoe UI"/>
          <w:b w:val="0"/>
          <w:i w:val="0"/>
        </w:rPr>
        <w:t>(范围 0.0–1.0,默认 0.0,</w:t>
      </w:r>
      <w:r>
        <w:rPr>
          <w:rFonts w:ascii="Consolas" w:hAnsi="Consolas" w:eastAsia="等线" w:cs="Consolas"/>
          <w:color w:val="B03A2E"/>
          <w:sz w:val="20"/>
          <w:shd w:val="clear" w:color="auto" w:fill="F0F0F0"/>
        </w:rPr>
        <w:t>RangedAttribute</w:t>
      </w:r>
      <w:r>
        <w:rPr>
          <w:rFonts w:ascii="Segoe UI" w:hAnsi="Segoe UI" w:eastAsia="等线" w:cs="Segoe UI"/>
          <w:b w:val="0"/>
          <w:i w:val="0"/>
        </w:rPr>
        <w:t>)。</w:t>
      </w:r>
    </w:p>
    <w:p>
      <w:pPr>
        <w:pStyle w:val="Heading3"/>
      </w:pPr>
      <w:r>
        <w:rPr>
          <w:rFonts w:ascii="Segoe UI" w:hAnsi="Segoe UI" w:eastAsia="等线" w:cs="Segoe UI"/>
          <w:b/>
          <w:i w:val="0"/>
        </w:rPr>
        <w:t>T1 霜绒御寒套 (Frost Wool Armor)</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项</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材料</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examplemod:frost_wool</w:t>
            </w:r>
            <w:r>
              <w:rPr>
                <w:rFonts w:ascii="Segoe UI" w:hAnsi="Segoe UI" w:eastAsia="等线" w:cs="Segoe UI"/>
                <w:b w:val="0"/>
                <w:i w:val="0"/>
                <w:sz w:val="20"/>
              </w:rPr>
              <w:t xml:space="preserve">(由 </w:t>
            </w:r>
            <w:r>
              <w:rPr>
                <w:rFonts w:ascii="Consolas" w:hAnsi="Consolas" w:eastAsia="等线" w:cs="Consolas"/>
                <w:color w:val="B03A2E"/>
                <w:sz w:val="19"/>
                <w:shd w:val="clear" w:color="auto" w:fill="F0F0F0"/>
              </w:rPr>
              <w:t>frost_sheep</w:t>
            </w:r>
            <w:r>
              <w:rPr>
                <w:rFonts w:ascii="Segoe UI" w:hAnsi="Segoe UI" w:eastAsia="等线" w:cs="Segoe UI"/>
                <w:b w:val="0"/>
                <w:i w:val="0"/>
                <w:sz w:val="20"/>
              </w:rPr>
              <w:t xml:space="preserve"> 剪毛获得,已实现)</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部件</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frost_wool_helmet</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chestplate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leggings</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boots</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护甲值</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头 1 / 胸 3 / 腿 2 / 靴 1(共 7)</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韧性</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0.0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霜冻抗性(全套)</w:t>
            </w:r>
          </w:p>
        </w:tc>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0.70</w:t>
            </w:r>
            <w:r>
              <w:rPr>
                <w:rFonts w:ascii="Segoe UI" w:hAnsi="Segoe UI" w:eastAsia="等线" w:cs="Segoe UI"/>
                <w:b w:val="0"/>
                <w:i w:val="0"/>
                <w:sz w:val="20"/>
              </w:rPr>
              <w:t>(减缓 70% 霜冻积累)</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单件抗性</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头盔 0.10 / 胸甲 0.25 / 护腿 0.20 / 靴 0.15</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耐久系数</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7(羊毛档,易损耗)</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装备音效</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minecraft:item.armor.equip_wool</w:t>
            </w:r>
          </w:p>
        </w:tc>
      </w:tr>
    </w:tbl>
    <w:p>
      <w:pPr>
        <w:spacing w:after="40"/>
      </w:pPr>
    </w:p>
    <w:p>
      <w:pPr>
        <w:pStyle w:val="Heading3"/>
      </w:pPr>
      <w:r>
        <w:rPr>
          <w:rFonts w:ascii="Segoe UI" w:hAnsi="Segoe UI" w:eastAsia="等线" w:cs="Segoe UI"/>
          <w:b/>
          <w:i w:val="0"/>
        </w:rPr>
        <w:t>T2 冰晶装甲全套 (Blizzard Crystal Armor)</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项</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材料</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examplemod:blizzard_crystal</w:t>
            </w:r>
            <w:r>
              <w:rPr>
                <w:rFonts w:ascii="Segoe UI" w:hAnsi="Segoe UI" w:eastAsia="等线" w:cs="Segoe UI"/>
                <w:b w:val="0"/>
                <w:i w:val="0"/>
                <w:sz w:val="20"/>
              </w:rPr>
              <w:t>(已实现)</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部件</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blizzard_crystal_helmet</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chestplate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leggings</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boots</w:t>
            </w:r>
            <w:r>
              <w:rPr>
                <w:rFonts w:ascii="Segoe UI" w:hAnsi="Segoe UI" w:eastAsia="等线" w:cs="Segoe UI"/>
                <w:b w:val="0"/>
                <w:i w:val="0"/>
                <w:sz w:val="20"/>
              </w:rPr>
              <w:t>(已实现)</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护甲值</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头 3 / 胸 8 / 腿 6 / 靴 3(共 20,已实现)</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霜冻抗性(全套)</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1.00</w:t>
            </w:r>
            <w:r>
              <w:rPr>
                <w:rFonts w:ascii="Segoe UI" w:hAnsi="Segoe UI" w:eastAsia="等线" w:cs="Segoe UI"/>
                <w:b w:val="0"/>
                <w:i w:val="0"/>
                <w:sz w:val="20"/>
              </w:rPr>
              <w:t>(绝对极寒免疫,累积为 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单件抗性</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头盔 0.20 / 胸甲 0.35 / 护腿 0.25 / 靴 0.20</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机动加成</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全套且脚下为 </w:t>
            </w:r>
            <w:r>
              <w:rPr>
                <w:rFonts w:ascii="Consolas" w:hAnsi="Consolas" w:eastAsia="等线" w:cs="Consolas"/>
                <w:color w:val="B03A2E"/>
                <w:sz w:val="19"/>
                <w:shd w:val="clear" w:color="auto" w:fill="F0F0F0"/>
              </w:rPr>
              <w:t>snow_block</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powder_snow</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permafrost</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packed_ice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blue_ice</w:t>
            </w:r>
            <w:r>
              <w:rPr>
                <w:rFonts w:ascii="Segoe UI" w:hAnsi="Segoe UI" w:eastAsia="等线" w:cs="Segoe UI"/>
                <w:b w:val="0"/>
                <w:i w:val="0"/>
                <w:sz w:val="20"/>
              </w:rPr>
              <w:t xml:space="preserve"> 时,</w:t>
            </w:r>
            <w:r>
              <w:rPr>
                <w:rFonts w:ascii="Segoe UI" w:hAnsi="Segoe UI" w:eastAsia="等线" w:cs="Segoe UI"/>
                <w:b/>
                <w:i w:val="0"/>
                <w:sz w:val="20"/>
              </w:rPr>
              <w:t>移动速度 +15%</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韧性 / 击退抗性</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2.5F / 0.1F(已实现)</w:t>
            </w:r>
          </w:p>
        </w:tc>
      </w:tr>
    </w:tbl>
    <w:p>
      <w:pPr>
        <w:spacing w:after="40"/>
      </w:pPr>
    </w:p>
    <w:p>
      <w:pPr>
        <w:spacing w:before="80" w:after="160"/>
        <w:ind w:left="283"/>
        <w:shd w:val="clear" w:color="auto" w:fill="EEF4FA"/>
        <w:pBdr>
          <w:left w:val="single" w:sz="18" w:space="8" w:color="1F6FA8"/>
        </w:pBdr>
      </w:pPr>
      <w:r>
        <w:rPr>
          <w:rFonts w:ascii="Segoe UI" w:hAnsi="Segoe UI" w:eastAsia="等线" w:cs="Segoe UI"/>
          <w:b/>
          <w:i w:val="0"/>
          <w:color w:val="3A4A57"/>
          <w:sz w:val="20"/>
        </w:rPr>
        <w:t>设计意图</w:t>
      </w:r>
      <w:r>
        <w:rPr>
          <w:rFonts w:ascii="Segoe UI" w:hAnsi="Segoe UI" w:eastAsia="等线" w:cs="Segoe UI"/>
          <w:b w:val="0"/>
          <w:i w:val="0"/>
          <w:color w:val="3A4A57"/>
          <w:sz w:val="20"/>
        </w:rPr>
        <w:t>:T1 是"能在外面待着"的通行证;T2 是"能在风暴里作业"的自由。机动加成鼓励 T2 玩家在雪原高速勘探,强化"天气即地形"的体验。</w:t>
      </w:r>
    </w:p>
    <w:p>
      <w:pPr>
        <w:ind w:firstLine="0"/>
      </w:pPr>
      <w:r>
        <w:rPr>
          <w:rFonts w:ascii="Segoe UI" w:hAnsi="Segoe UI" w:eastAsia="等线" w:cs="Segoe UI"/>
          <w:b/>
          <w:i w:val="0"/>
        </w:rPr>
        <w:t>获取路径</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frost_sheep(冰原羊) ──剪毛──▶ frost_wool ──▶ T1 霜绒套</w:t>
      </w:r>
      <w:r>
        <w:br/>
      </w:r>
      <w:r>
        <w:rPr>
          <w:rFonts w:ascii="Consolas" w:hAnsi="Consolas" w:eastAsia="等线" w:cs="Consolas"/>
          <w:color w:val="243B4A"/>
          <w:sz w:val="18"/>
        </w:rPr>
        <w:t xml:space="preserve">                                     │</w:t>
      </w:r>
      <w:r>
        <w:br/>
      </w:r>
      <w:r>
        <w:rPr>
          <w:rFonts w:ascii="Consolas" w:hAnsi="Consolas" w:eastAsia="等线" w:cs="Consolas"/>
          <w:color w:val="243B4A"/>
          <w:sz w:val="18"/>
        </w:rPr>
        <w:t>blizzard_crystal(矿石/怨灵掉落) ──────┼──▶ T2 冰晶套</w:t>
      </w:r>
      <w:r>
        <w:br/>
      </w:r>
      <w:r>
        <w:rPr>
          <w:rFonts w:ascii="Consolas" w:hAnsi="Consolas" w:eastAsia="等线" w:cs="Consolas"/>
          <w:color w:val="243B4A"/>
          <w:sz w:val="18"/>
        </w:rPr>
        <w:t xml:space="preserve">                                     │</w:t>
      </w:r>
      <w:r>
        <w:br/>
      </w:r>
      <w:r>
        <w:rPr>
          <w:rFonts w:ascii="Consolas" w:hAnsi="Consolas" w:eastAsia="等线" w:cs="Consolas"/>
          <w:color w:val="243B4A"/>
          <w:sz w:val="18"/>
        </w:rPr>
        <w:t>storm_shard(风暴怨灵掉落) ───────────┘(用于 T2 强化配方)</w:t>
      </w:r>
    </w:p>
    <w:p>
      <w:pPr>
        <w:pStyle w:val="Heading2"/>
      </w:pPr>
      <w:r>
        <w:rPr>
          <w:rFonts w:ascii="Segoe UI" w:hAnsi="Segoe UI" w:eastAsia="等线" w:cs="Segoe UI"/>
          <w:b/>
          <w:i w:val="0"/>
        </w:rPr>
        <w:t>4.3 动态风暴潮周期 (Dynamic Blizzard Cycles)</w:t>
      </w:r>
    </w:p>
    <w:p>
      <w:pPr>
        <w:ind w:firstLine="0"/>
      </w:pPr>
      <w:r>
        <w:rPr>
          <w:rFonts w:ascii="Segoe UI" w:hAnsi="Segoe UI" w:eastAsia="等线" w:cs="Segoe UI"/>
          <w:b/>
          <w:i w:val="0"/>
        </w:rPr>
        <w:t>全局调度器</w:t>
      </w:r>
      <w:r>
        <w:rPr>
          <w:rFonts w:ascii="Segoe UI" w:hAnsi="Segoe UI" w:eastAsia="等线" w:cs="Segoe UI"/>
          <w:b w:val="0"/>
          <w:i w:val="0"/>
        </w:rPr>
        <w:t>:</w:t>
      </w:r>
      <w:r>
        <w:rPr>
          <w:rFonts w:ascii="Consolas" w:hAnsi="Consolas" w:eastAsia="等线" w:cs="Consolas"/>
          <w:color w:val="B03A2E"/>
          <w:sz w:val="20"/>
          <w:shd w:val="clear" w:color="auto" w:fill="F0F0F0"/>
        </w:rPr>
        <w:t>BlizzardCycleManager</w:t>
      </w:r>
      <w:r>
        <w:rPr>
          <w:rFonts w:ascii="Segoe UI" w:hAnsi="Segoe UI" w:eastAsia="等线" w:cs="Segoe UI"/>
          <w:b w:val="0"/>
          <w:i w:val="0"/>
        </w:rPr>
        <w:t xml:space="preserve">(服务端单例,绑在 </w:t>
      </w:r>
      <w:r>
        <w:rPr>
          <w:rFonts w:ascii="Consolas" w:hAnsi="Consolas" w:eastAsia="等线" w:cs="Consolas"/>
          <w:color w:val="B03A2E"/>
          <w:sz w:val="20"/>
          <w:shd w:val="clear" w:color="auto" w:fill="F0F0F0"/>
        </w:rPr>
        <w:t>crystal_realm</w:t>
      </w:r>
      <w:r>
        <w:rPr>
          <w:rFonts w:ascii="Segoe UI" w:hAnsi="Segoe UI" w:eastAsia="等线" w:cs="Segoe UI"/>
          <w:b w:val="0"/>
          <w:i w:val="0"/>
        </w:rPr>
        <w:t xml:space="preserve"> 的 </w:t>
      </w:r>
      <w:r>
        <w:rPr>
          <w:rFonts w:ascii="Consolas" w:hAnsi="Consolas" w:eastAsia="等线" w:cs="Consolas"/>
          <w:color w:val="B03A2E"/>
          <w:sz w:val="20"/>
          <w:shd w:val="clear" w:color="auto" w:fill="F0F0F0"/>
        </w:rPr>
        <w:t>ServerLevel</w:t>
      </w:r>
      <w:r>
        <w:rPr>
          <w:rFonts w:ascii="Segoe UI" w:hAnsi="Segoe UI" w:eastAsia="等线" w:cs="Segoe UI"/>
          <w:b w:val="0"/>
          <w:i w:val="0"/>
        </w:rPr>
        <w:t xml:space="preserve"> 上,随存档持久化)。</w:t>
      </w:r>
    </w:p>
    <w:p>
      <w:pPr>
        <w:ind w:firstLine="0"/>
      </w:pPr>
      <w:r>
        <w:rPr>
          <w:rFonts w:ascii="Segoe UI" w:hAnsi="Segoe UI" w:eastAsia="等线" w:cs="Segoe UI"/>
          <w:b/>
          <w:i w:val="0"/>
        </w:rPr>
        <w:t>周期参数</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相位</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时长</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天气表现</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CALM</w:t>
            </w:r>
            <w:r>
              <w:rPr>
                <w:rFonts w:ascii="Segoe UI" w:hAnsi="Segoe UI" w:eastAsia="等线" w:cs="Segoe UI"/>
                <w:b w:val="0"/>
                <w:i w:val="0"/>
                <w:sz w:val="20"/>
              </w:rPr>
              <w:t xml:space="preserve"> 凝霜平静期</w:t>
            </w:r>
          </w:p>
        </w:tc>
        <w:tc>
          <w:tcPr>
            <w:tcW w:type="dxa" w:w="3173"/>
            <w:tcMar>
              <w:top w:w="40" w:type="dxa"/>
              <w:left w:w="80" w:type="dxa"/>
              <w:bottom w:w="40" w:type="dxa"/>
              <w:right w:w="80" w:type="dxa"/>
            </w:tcMar>
          </w:tcPr>
          <w:p>
            <w:pPr>
              <w:spacing w:after="0" w:before="0"/>
              <w:jc w:val="left"/>
            </w:pPr>
            <w:r>
              <w:rPr>
                <w:rFonts w:ascii="Segoe UI" w:hAnsi="Segoe UI" w:eastAsia="等线" w:cs="Segoe UI"/>
                <w:b/>
                <w:i w:val="0"/>
                <w:sz w:val="20"/>
              </w:rPr>
              <w:t>12000 ticks</w:t>
            </w:r>
            <w:r>
              <w:rPr>
                <w:rFonts w:ascii="Segoe UI" w:hAnsi="Segoe UI" w:eastAsia="等线" w:cs="Segoe UI"/>
                <w:b w:val="0"/>
                <w:i w:val="0"/>
                <w:sz w:val="20"/>
              </w:rPr>
              <w:t>(10 分钟)</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微雪轻拂,能见度正常,降水维持轻微雪</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RAMP_UP</w:t>
            </w:r>
            <w:r>
              <w:rPr>
                <w:rFonts w:ascii="Segoe UI" w:hAnsi="Segoe UI" w:eastAsia="等线" w:cs="Segoe UI"/>
                <w:b w:val="0"/>
                <w:i w:val="0"/>
                <w:sz w:val="20"/>
              </w:rPr>
              <w:t xml:space="preserve"> 风力攀升</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300 ticks</w:t>
            </w:r>
            <w:r>
              <w:rPr>
                <w:rFonts w:ascii="Segoe UI" w:hAnsi="Segoe UI" w:eastAsia="等线" w:cs="Segoe UI"/>
                <w:b w:val="0"/>
                <w:i w:val="0"/>
                <w:sz w:val="20"/>
              </w:rPr>
              <w:t>(15 秒)</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风力渐强,粒子密度线性上升,天空转暗</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SURGE</w:t>
            </w:r>
            <w:r>
              <w:rPr>
                <w:rFonts w:ascii="Segoe UI" w:hAnsi="Segoe UI" w:eastAsia="等线" w:cs="Segoe UI"/>
                <w:b w:val="0"/>
                <w:i w:val="0"/>
                <w:sz w:val="20"/>
              </w:rPr>
              <w:t xml:space="preserve"> 呼啸风暴潮</w:t>
            </w:r>
          </w:p>
        </w:tc>
        <w:tc>
          <w:tcPr>
            <w:tcW w:type="dxa" w:w="3173"/>
            <w:tcMar>
              <w:top w:w="40" w:type="dxa"/>
              <w:left w:w="80" w:type="dxa"/>
              <w:bottom w:w="40" w:type="dxa"/>
              <w:right w:w="80" w:type="dxa"/>
            </w:tcMar>
          </w:tcPr>
          <w:p>
            <w:pPr>
              <w:spacing w:after="0" w:before="0"/>
              <w:jc w:val="left"/>
            </w:pPr>
            <w:r>
              <w:rPr>
                <w:rFonts w:ascii="Segoe UI" w:hAnsi="Segoe UI" w:eastAsia="等线" w:cs="Segoe UI"/>
                <w:b/>
                <w:i w:val="0"/>
                <w:sz w:val="20"/>
              </w:rPr>
              <w:t>3600–4800 ticks</w:t>
            </w:r>
            <w:r>
              <w:rPr>
                <w:rFonts w:ascii="Segoe UI" w:hAnsi="Segoe UI" w:eastAsia="等线" w:cs="Segoe UI"/>
                <w:b w:val="0"/>
                <w:i w:val="0"/>
                <w:sz w:val="20"/>
              </w:rPr>
              <w:t>(3–4 分钟,随机)</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狂暴暴风雪</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RAMP_DOWN</w:t>
            </w:r>
            <w:r>
              <w:rPr>
                <w:rFonts w:ascii="Segoe UI" w:hAnsi="Segoe UI" w:eastAsia="等线" w:cs="Segoe UI"/>
                <w:b w:val="0"/>
                <w:i w:val="0"/>
                <w:sz w:val="20"/>
              </w:rPr>
              <w:t xml:space="preserve"> 风势回落</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600 ticks</w:t>
            </w:r>
            <w:r>
              <w:rPr>
                <w:rFonts w:ascii="Segoe UI" w:hAnsi="Segoe UI" w:eastAsia="等线" w:cs="Segoe UI"/>
                <w:b w:val="0"/>
                <w:i w:val="0"/>
                <w:sz w:val="20"/>
              </w:rPr>
              <w:t>(30 秒)</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风力衰减,天空回亮</w:t>
            </w:r>
          </w:p>
        </w:tc>
      </w:tr>
    </w:tbl>
    <w:p>
      <w:pPr>
        <w:spacing w:after="40"/>
      </w:pP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 xml:space="preserve">单周期平均 ≈ 12800 + 300 + 4200 + 600 = </w:t>
      </w:r>
      <w:r>
        <w:rPr>
          <w:rFonts w:ascii="Segoe UI" w:hAnsi="Segoe UI" w:eastAsia="等线" w:cs="Segoe UI"/>
          <w:b/>
          <w:i w:val="0"/>
          <w:color w:val="3A4A57"/>
          <w:sz w:val="20"/>
        </w:rPr>
        <w:t>17900 ticks ≈ 14.9 分钟</w:t>
      </w:r>
      <w:r>
        <w:rPr>
          <w:rFonts w:ascii="Segoe UI" w:hAnsi="Segoe UI" w:eastAsia="等线" w:cs="Segoe UI"/>
          <w:b w:val="0"/>
          <w:i w:val="0"/>
          <w:color w:val="3A4A57"/>
          <w:sz w:val="20"/>
        </w:rPr>
        <w:t>。</w:t>
      </w:r>
    </w:p>
    <w:p>
      <w:pPr>
        <w:ind w:firstLine="0"/>
      </w:pPr>
      <w:r>
        <w:rPr>
          <w:rFonts w:ascii="Segoe UI" w:hAnsi="Segoe UI" w:eastAsia="等线" w:cs="Segoe UI"/>
          <w:b/>
          <w:i w:val="0"/>
        </w:rPr>
        <w:t>SURGE 相位环境效果</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效果</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数值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光照骤降</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环境光附加 −0.35(与维度 </w:t>
            </w:r>
            <w:r>
              <w:rPr>
                <w:rFonts w:ascii="Consolas" w:hAnsi="Consolas" w:eastAsia="等线" w:cs="Consolas"/>
                <w:color w:val="B03A2E"/>
                <w:sz w:val="19"/>
                <w:shd w:val="clear" w:color="auto" w:fill="F0F0F0"/>
              </w:rPr>
              <w:t>ambient_light=0.2</w:t>
            </w:r>
            <w:r>
              <w:rPr>
                <w:rFonts w:ascii="Segoe UI" w:hAnsi="Segoe UI" w:eastAsia="等线" w:cs="Segoe UI"/>
                <w:b w:val="0"/>
                <w:i w:val="0"/>
                <w:sz w:val="20"/>
              </w:rPr>
              <w:t xml:space="preserve"> 叠加,近似黄昏)</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暴风雪粒子</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examplemod:blizzard_snow</w:t>
            </w:r>
            <w:r>
              <w:rPr>
                <w:rFonts w:ascii="Segoe UI" w:hAnsi="Segoe UI" w:eastAsia="等线" w:cs="Segoe UI"/>
                <w:b w:val="0"/>
                <w:i w:val="0"/>
                <w:sz w:val="20"/>
              </w:rPr>
              <w:t xml:space="preserve"> 密度 ×3.0(相对平静期)</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迎面风力</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对露天实体施加固定风向推力,向量长度 </w:t>
            </w:r>
            <w:r>
              <w:rPr>
                <w:rFonts w:ascii="Segoe UI" w:hAnsi="Segoe UI" w:eastAsia="等线" w:cs="Segoe UI"/>
                <w:b/>
                <w:i w:val="0"/>
                <w:sz w:val="20"/>
              </w:rPr>
              <w:t>0.04 格/tick</w:t>
            </w:r>
            <w:r>
              <w:rPr>
                <w:rFonts w:ascii="Segoe UI" w:hAnsi="Segoe UI" w:eastAsia="等线" w:cs="Segoe UI"/>
                <w:b w:val="0"/>
                <w:i w:val="0"/>
                <w:sz w:val="20"/>
              </w:rPr>
              <w:t>;逆风冲刺额外消耗疲劳</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能见度</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雾距收缩至 </w:t>
            </w:r>
            <w:r>
              <w:rPr>
                <w:rFonts w:ascii="Segoe UI" w:hAnsi="Segoe UI" w:eastAsia="等线" w:cs="Segoe UI"/>
                <w:b/>
                <w:i w:val="0"/>
                <w:sz w:val="20"/>
              </w:rPr>
              <w:t>8 格</w:t>
            </w:r>
            <w:r>
              <w:rPr>
                <w:rFonts w:ascii="Segoe UI" w:hAnsi="Segoe UI" w:eastAsia="等线" w:cs="Segoe UI"/>
                <w:b w:val="0"/>
                <w:i w:val="0"/>
                <w:sz w:val="20"/>
              </w:rPr>
              <w:t xml:space="preserve">(客户端 </w:t>
            </w:r>
            <w:r>
              <w:rPr>
                <w:rFonts w:ascii="Consolas" w:hAnsi="Consolas" w:eastAsia="等线" w:cs="Consolas"/>
                <w:color w:val="B03A2E"/>
                <w:sz w:val="19"/>
                <w:shd w:val="clear" w:color="auto" w:fill="F0F0F0"/>
              </w:rPr>
              <w:t>FogRenderer</w:t>
            </w:r>
            <w:r>
              <w:rPr>
                <w:rFonts w:ascii="Segoe UI" w:hAnsi="Segoe UI" w:eastAsia="等线" w:cs="Segoe UI"/>
                <w:b w:val="0"/>
                <w:i w:val="0"/>
                <w:sz w:val="20"/>
              </w:rPr>
              <w:t xml:space="preserve"> 覆写)</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失温倍率</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累积速率 </w:t>
            </w:r>
            <w:r>
              <w:rPr>
                <w:rFonts w:ascii="Segoe UI" w:hAnsi="Segoe UI" w:eastAsia="等线" w:cs="Segoe UI"/>
                <w:b/>
                <w:i w:val="0"/>
                <w:sz w:val="20"/>
              </w:rPr>
              <w:t>×2.0</w:t>
            </w:r>
            <w:r>
              <w:rPr>
                <w:rFonts w:ascii="Segoe UI" w:hAnsi="Segoe UI" w:eastAsia="等线" w:cs="Segoe UI"/>
                <w:b w:val="0"/>
                <w:i w:val="0"/>
                <w:sz w:val="20"/>
              </w:rPr>
              <w:t>(见 §4.1)</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敌对刷新</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blizzard_wraith</w:t>
            </w:r>
            <w:r>
              <w:rPr>
                <w:rFonts w:ascii="Segoe UI" w:hAnsi="Segoe UI" w:eastAsia="等线" w:cs="Segoe UI"/>
                <w:b w:val="0"/>
                <w:i w:val="0"/>
                <w:sz w:val="20"/>
              </w:rPr>
              <w:t xml:space="preserve"> 露天刷新权重 20,每组 1–2 只</w:t>
            </w:r>
          </w:p>
        </w:tc>
      </w:tr>
    </w:tbl>
    <w:p>
      <w:pPr>
        <w:spacing w:after="40"/>
      </w:pPr>
    </w:p>
    <w:p>
      <w:pPr>
        <w:ind w:firstLine="0"/>
      </w:pPr>
      <w:r>
        <w:rPr>
          <w:rFonts w:ascii="Segoe UI" w:hAnsi="Segoe UI" w:eastAsia="等线" w:cs="Segoe UI"/>
          <w:b/>
          <w:i w:val="0"/>
        </w:rPr>
        <w:t>霜风怨灵 (Blizzard Wraith)</w:t>
      </w:r>
      <w:r>
        <w:rPr>
          <w:rFonts w:ascii="Segoe UI" w:hAnsi="Segoe UI" w:eastAsia="等线" w:cs="Segoe UI"/>
          <w:b w:val="0"/>
          <w:i w:val="0"/>
        </w:rPr>
        <w:t xml:space="preserve"> —— </w:t>
      </w:r>
      <w:r>
        <w:rPr>
          <w:rFonts w:ascii="Consolas" w:hAnsi="Consolas" w:eastAsia="等线" w:cs="Consolas"/>
          <w:color w:val="B03A2E"/>
          <w:sz w:val="20"/>
          <w:shd w:val="clear" w:color="auto" w:fill="F0F0F0"/>
        </w:rPr>
        <w:t>examplemod:blizzard_wraith</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分类</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MONSTER</w:t>
            </w:r>
            <w:r>
              <w:rPr>
                <w:rFonts w:ascii="Segoe UI" w:hAnsi="Segoe UI" w:eastAsia="等线" w:cs="Segoe UI"/>
                <w:b w:val="0"/>
                <w:i w:val="0"/>
                <w:sz w:val="20"/>
              </w:rPr>
              <w:t>,飞行(</w:t>
            </w:r>
            <w:r>
              <w:rPr>
                <w:rFonts w:ascii="Consolas" w:hAnsi="Consolas" w:eastAsia="等线" w:cs="Consolas"/>
                <w:color w:val="B03A2E"/>
                <w:sz w:val="19"/>
                <w:shd w:val="clear" w:color="auto" w:fill="F0F0F0"/>
              </w:rPr>
              <w:t>FlyingMob</w:t>
            </w:r>
            <w:r>
              <w:rPr>
                <w:rFonts w:ascii="Segoe UI" w:hAnsi="Segoe UI" w:eastAsia="等线" w:cs="Segoe UI"/>
                <w:b w:val="0"/>
                <w:i w:val="0"/>
                <w:sz w:val="20"/>
              </w:rPr>
              <w:t>)</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体型</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0.7 × 1.4</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生命值</w:t>
            </w:r>
          </w:p>
        </w:tc>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30</w:t>
            </w:r>
            <w:r>
              <w:rPr>
                <w:rFonts w:ascii="Segoe UI" w:hAnsi="Segoe UI" w:eastAsia="等线" w:cs="Segoe UI"/>
                <w:b w:val="0"/>
                <w:i w:val="0"/>
                <w:sz w:val="20"/>
              </w:rPr>
              <w:t>(15 心)</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攻击力</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6.0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移动速度</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0.30</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护甲</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2.0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击退抗性</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0.4</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攻击方式</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冲刺撕裂</w:t>
            </w:r>
            <w:r>
              <w:rPr>
                <w:rFonts w:ascii="Segoe UI" w:hAnsi="Segoe UI" w:eastAsia="等线" w:cs="Segoe UI"/>
                <w:b w:val="0"/>
                <w:i w:val="0"/>
                <w:sz w:val="20"/>
              </w:rPr>
              <w:t xml:space="preserve">:前摇 0.8 s(身体后仰 + 音效 </w:t>
            </w:r>
            <w:r>
              <w:rPr>
                <w:rFonts w:ascii="Consolas" w:hAnsi="Consolas" w:eastAsia="等线" w:cs="Consolas"/>
                <w:color w:val="B03A2E"/>
                <w:sz w:val="19"/>
                <w:shd w:val="clear" w:color="auto" w:fill="F0F0F0"/>
              </w:rPr>
              <w:t>examplemod:entity.blizzard_wraith.charge</w:t>
            </w:r>
            <w:r>
              <w:rPr>
                <w:rFonts w:ascii="Segoe UI" w:hAnsi="Segoe UI" w:eastAsia="等线" w:cs="Segoe UI"/>
                <w:b w:val="0"/>
                <w:i w:val="0"/>
                <w:sz w:val="20"/>
              </w:rPr>
              <w:t>)→ 向玩家直线冲刺,命中造成 6 点伤害 + 冻伤冻值 +8</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免疫</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摔落 / 冰冻</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掉落</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storm_shard</w:t>
            </w:r>
            <w:r>
              <w:rPr>
                <w:rFonts w:ascii="Segoe UI" w:hAnsi="Segoe UI" w:eastAsia="等线" w:cs="Segoe UI"/>
                <w:b w:val="0"/>
                <w:i w:val="0"/>
                <w:sz w:val="20"/>
              </w:rPr>
              <w:t xml:space="preserve"> 1–2(100%)、</w:t>
            </w:r>
            <w:r>
              <w:rPr>
                <w:rFonts w:ascii="Consolas" w:hAnsi="Consolas" w:eastAsia="等线" w:cs="Consolas"/>
                <w:color w:val="B03A2E"/>
                <w:sz w:val="19"/>
                <w:shd w:val="clear" w:color="auto" w:fill="F0F0F0"/>
              </w:rPr>
              <w:t>blizzard_crystal</w:t>
            </w:r>
            <w:r>
              <w:rPr>
                <w:rFonts w:ascii="Segoe UI" w:hAnsi="Segoe UI" w:eastAsia="等线" w:cs="Segoe UI"/>
                <w:b w:val="0"/>
                <w:i w:val="0"/>
                <w:sz w:val="20"/>
              </w:rPr>
              <w:t xml:space="preserve"> 0–1(35%)</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克制关系</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被「暴风雪权杖」标记后转为</w:t>
            </w:r>
            <w:r>
              <w:rPr>
                <w:rFonts w:ascii="Segoe UI" w:hAnsi="Segoe UI" w:eastAsia="等线" w:cs="Segoe UI"/>
                <w:b/>
                <w:i w:val="0"/>
                <w:sz w:val="20"/>
              </w:rPr>
              <w:t>中立</w:t>
            </w:r>
            <w:r>
              <w:rPr>
                <w:rFonts w:ascii="Segoe UI" w:hAnsi="Segoe UI" w:eastAsia="等线" w:cs="Segoe UI"/>
                <w:b w:val="0"/>
                <w:i w:val="0"/>
                <w:sz w:val="20"/>
              </w:rPr>
              <w:t>(不再主动索敌)</w:t>
            </w:r>
          </w:p>
        </w:tc>
      </w:tr>
    </w:tbl>
    <w:p>
      <w:pPr>
        <w:spacing w:after="40"/>
      </w:pPr>
    </w:p>
    <w:p>
      <w:pPr>
        <w:ind w:firstLine="0"/>
      </w:pPr>
      <w:r>
        <w:rPr>
          <w:rFonts w:ascii="Segoe UI" w:hAnsi="Segoe UI" w:eastAsia="等线" w:cs="Segoe UI"/>
          <w:b/>
          <w:i w:val="0"/>
        </w:rPr>
        <w:t>风力向量规范</w:t>
      </w:r>
    </w:p>
    <w:p>
      <w:pPr>
        <w:pStyle w:val="ListBullet"/>
      </w:pPr>
      <w:r>
        <w:rPr>
          <w:rFonts w:ascii="Segoe UI" w:hAnsi="Segoe UI" w:eastAsia="等线" w:cs="Segoe UI"/>
          <w:b w:val="0"/>
          <w:i w:val="0"/>
        </w:rPr>
        <w:t xml:space="preserve">每个 </w:t>
      </w:r>
      <w:r>
        <w:rPr>
          <w:rFonts w:ascii="Consolas" w:hAnsi="Consolas" w:eastAsia="等线" w:cs="Consolas"/>
          <w:color w:val="B03A2E"/>
          <w:sz w:val="20"/>
          <w:shd w:val="clear" w:color="auto" w:fill="F0F0F0"/>
        </w:rPr>
        <w:t>SURGE</w:t>
      </w:r>
      <w:r>
        <w:rPr>
          <w:rFonts w:ascii="Segoe UI" w:hAnsi="Segoe UI" w:eastAsia="等线" w:cs="Segoe UI"/>
          <w:b w:val="0"/>
          <w:i w:val="0"/>
        </w:rPr>
        <w:t xml:space="preserve"> 周期开始时,由 </w:t>
      </w:r>
      <w:r>
        <w:rPr>
          <w:rFonts w:ascii="Consolas" w:hAnsi="Consolas" w:eastAsia="等线" w:cs="Consolas"/>
          <w:color w:val="B03A2E"/>
          <w:sz w:val="20"/>
          <w:shd w:val="clear" w:color="auto" w:fill="F0F0F0"/>
        </w:rPr>
        <w:t>BlizzardCycleManager</w:t>
      </w:r>
      <w:r>
        <w:rPr>
          <w:rFonts w:ascii="Segoe UI" w:hAnsi="Segoe UI" w:eastAsia="等线" w:cs="Segoe UI"/>
          <w:b w:val="0"/>
          <w:i w:val="0"/>
        </w:rPr>
        <w:t xml:space="preserve"> 用世界种子 + 周期序号确定一个固定风向 </w:t>
      </w:r>
      <w:r>
        <w:rPr>
          <w:rFonts w:ascii="Consolas" w:hAnsi="Consolas" w:eastAsia="等线" w:cs="Consolas"/>
          <w:color w:val="B03A2E"/>
          <w:sz w:val="20"/>
          <w:shd w:val="clear" w:color="auto" w:fill="F0F0F0"/>
        </w:rPr>
        <w:t>θ</w:t>
      </w:r>
      <w:r>
        <w:rPr>
          <w:rFonts w:ascii="Segoe UI" w:hAnsi="Segoe UI" w:eastAsia="等线" w:cs="Segoe UI"/>
          <w:b w:val="0"/>
          <w:i w:val="0"/>
        </w:rPr>
        <w:t>(八方位之一),全维度一致。</w:t>
      </w:r>
    </w:p>
    <w:p>
      <w:pPr>
        <w:pStyle w:val="ListBullet"/>
      </w:pPr>
      <w:r>
        <w:rPr>
          <w:rFonts w:ascii="Segoe UI" w:hAnsi="Segoe UI" w:eastAsia="等线" w:cs="Segoe UI"/>
          <w:b w:val="0"/>
          <w:i w:val="0"/>
        </w:rPr>
        <w:t xml:space="preserve">推力 = </w:t>
      </w:r>
      <w:r>
        <w:rPr>
          <w:rFonts w:ascii="Consolas" w:hAnsi="Consolas" w:eastAsia="等线" w:cs="Consolas"/>
          <w:color w:val="B03A2E"/>
          <w:sz w:val="20"/>
          <w:shd w:val="clear" w:color="auto" w:fill="F0F0F0"/>
        </w:rPr>
        <w:t>(cos θ, 0, sin θ) × 0.04</w:t>
      </w:r>
      <w:r>
        <w:rPr>
          <w:rFonts w:ascii="Segoe UI" w:hAnsi="Segoe UI" w:eastAsia="等线" w:cs="Segoe UI"/>
          <w:b w:val="0"/>
          <w:i w:val="0"/>
        </w:rPr>
        <w:t xml:space="preserve"> 每 tick 施加给 </w:t>
      </w:r>
      <w:r>
        <w:rPr>
          <w:rFonts w:ascii="Consolas" w:hAnsi="Consolas" w:eastAsia="等线" w:cs="Consolas"/>
          <w:color w:val="B03A2E"/>
          <w:sz w:val="20"/>
          <w:shd w:val="clear" w:color="auto" w:fill="F0F0F0"/>
        </w:rPr>
        <w:t>!onGround</w:t>
      </w:r>
      <w:r>
        <w:rPr>
          <w:rFonts w:ascii="Segoe UI" w:hAnsi="Segoe UI" w:eastAsia="等线" w:cs="Segoe UI"/>
          <w:b w:val="0"/>
          <w:i w:val="0"/>
        </w:rPr>
        <w:t xml:space="preserve"> 或露天的 </w:t>
      </w:r>
      <w:r>
        <w:rPr>
          <w:rFonts w:ascii="Consolas" w:hAnsi="Consolas" w:eastAsia="等线" w:cs="Consolas"/>
          <w:color w:val="B03A2E"/>
          <w:sz w:val="20"/>
          <w:shd w:val="clear" w:color="auto" w:fill="F0F0F0"/>
        </w:rPr>
        <w:t>LivingEntity</w:t>
      </w:r>
      <w:r>
        <w:rPr>
          <w:rFonts w:ascii="Segoe UI" w:hAnsi="Segoe UI" w:eastAsia="等线" w:cs="Segoe UI"/>
          <w:b w:val="0"/>
          <w:i w:val="0"/>
        </w:rPr>
        <w:t>。</w:t>
      </w:r>
    </w:p>
    <w:p>
      <w:pPr>
        <w:pStyle w:val="ListBullet"/>
      </w:pPr>
      <w:r>
        <w:rPr>
          <w:rFonts w:ascii="Segoe UI" w:hAnsi="Segoe UI" w:eastAsia="等线" w:cs="Segoe UI"/>
          <w:b w:val="0"/>
          <w:i w:val="0"/>
        </w:rPr>
        <w:t xml:space="preserve">结算在服务端,客户端只做粒子飘移表现(与已有 </w:t>
      </w:r>
      <w:r>
        <w:rPr>
          <w:rFonts w:ascii="Consolas" w:hAnsi="Consolas" w:eastAsia="等线" w:cs="Consolas"/>
          <w:color w:val="B03A2E"/>
          <w:sz w:val="20"/>
          <w:shd w:val="clear" w:color="auto" w:fill="F0F0F0"/>
        </w:rPr>
        <w:t>BlizzardSnowParticle</w:t>
      </w:r>
      <w:r>
        <w:rPr>
          <w:rFonts w:ascii="Segoe UI" w:hAnsi="Segoe UI" w:eastAsia="等线" w:cs="Segoe UI"/>
          <w:b w:val="0"/>
          <w:i w:val="0"/>
        </w:rPr>
        <w:t xml:space="preserve"> 的 +X 漂移一致,方向改为动态)。</w:t>
      </w:r>
    </w:p>
    <w:p>
      <w:pPr>
        <w:pStyle w:val="Heading2"/>
      </w:pPr>
      <w:r>
        <w:rPr>
          <w:rFonts w:ascii="Segoe UI" w:hAnsi="Segoe UI" w:eastAsia="等线" w:cs="Segoe UI"/>
          <w:b/>
          <w:i w:val="0"/>
        </w:rPr>
        <w:t>4.4 风暴能量捕集与充能 (Storm Energy Harvesting)</w:t>
      </w:r>
    </w:p>
    <w:p>
      <w:pPr>
        <w:ind w:firstLine="0"/>
      </w:pPr>
      <w:r>
        <w:rPr>
          <w:rFonts w:ascii="Segoe UI" w:hAnsi="Segoe UI" w:eastAsia="等线" w:cs="Segoe UI"/>
          <w:b/>
          <w:i w:val="0"/>
        </w:rPr>
        <w:t>能源阶梯</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storm_shard(狂暴风暴碎片,怨灵掉落)</w:t>
      </w:r>
      <w:r>
        <w:br/>
      </w:r>
      <w:r>
        <w:rPr>
          <w:rFonts w:ascii="Consolas" w:hAnsi="Consolas" w:eastAsia="等线" w:cs="Consolas"/>
          <w:color w:val="243B4A"/>
          <w:sz w:val="18"/>
        </w:rPr>
        <w:t xml:space="preserve">        └─▶ 合成 dormant_storm_core(休眠风暴晶石)</w:t>
      </w:r>
      <w:r>
        <w:br/>
      </w:r>
      <w:r>
        <w:rPr>
          <w:rFonts w:ascii="Consolas" w:hAnsi="Consolas" w:eastAsia="等线" w:cs="Consolas"/>
          <w:color w:val="243B4A"/>
          <w:sz w:val="18"/>
        </w:rPr>
        <w:t xml:space="preserve">                    └─▶ 暴风潮中充能 ──▶ charged_storm_core(充能风暴核)★ 地牢通用筹码</w:t>
      </w:r>
    </w:p>
    <w:p>
      <w:pPr>
        <w:ind w:firstLine="0"/>
      </w:pPr>
      <w:r>
        <w:rPr>
          <w:rFonts w:ascii="Segoe UI" w:hAnsi="Segoe UI" w:eastAsia="等线" w:cs="Segoe UI"/>
          <w:b/>
          <w:i w:val="0"/>
        </w:rPr>
        <w:t>关键道具</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注册 ID</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中文名</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类型</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功能</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examplemod:dormant_storm_core</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休眠风暴晶石</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物品</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充能载体,初始能量 0</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examplemod:charged_storm_core</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充能风暴核</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物品</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能量满值产物,地牢机关燃料</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examplemod:weather_condenser</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天气引风瓶</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物品</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手持充能(便携,×1.0 速率)</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examplemod:storm_relay</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风暴引风基座</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方块</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户外高台部署(×3.0 速率)</w:t>
            </w:r>
          </w:p>
        </w:tc>
      </w:tr>
    </w:tbl>
    <w:p>
      <w:pPr>
        <w:spacing w:after="40"/>
      </w:pPr>
    </w:p>
    <w:p>
      <w:pPr>
        <w:ind w:firstLine="0"/>
      </w:pPr>
      <w:r>
        <w:rPr>
          <w:rFonts w:ascii="Segoe UI" w:hAnsi="Segoe UI" w:eastAsia="等线" w:cs="Segoe UI"/>
          <w:b/>
          <w:i w:val="0"/>
        </w:rPr>
        <w:t>充能规则</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条件</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速率(能量单位/秒)</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SURGE</w:t>
            </w:r>
            <w:r>
              <w:rPr>
                <w:rFonts w:ascii="Segoe UI" w:hAnsi="Segoe UI" w:eastAsia="等线" w:cs="Segoe UI"/>
                <w:b w:val="0"/>
                <w:i w:val="0"/>
                <w:sz w:val="20"/>
              </w:rPr>
              <w:t xml:space="preserve"> 期间,玩家手持 </w:t>
            </w:r>
            <w:r>
              <w:rPr>
                <w:rFonts w:ascii="Consolas" w:hAnsi="Consolas" w:eastAsia="等线" w:cs="Consolas"/>
                <w:color w:val="B03A2E"/>
                <w:sz w:val="19"/>
                <w:shd w:val="clear" w:color="auto" w:fill="F0F0F0"/>
              </w:rPr>
              <w:t>dormant_storm_core</w:t>
            </w:r>
            <w:r>
              <w:rPr>
                <w:rFonts w:ascii="Segoe UI" w:hAnsi="Segoe UI" w:eastAsia="等线" w:cs="Segoe UI"/>
                <w:b w:val="0"/>
                <w:i w:val="0"/>
                <w:sz w:val="20"/>
              </w:rPr>
              <w:t xml:space="preserve"> 且露天</w:t>
            </w:r>
          </w:p>
        </w:tc>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+1.0 / 秒</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上者 + 背包/副手持有 </w:t>
            </w:r>
            <w:r>
              <w:rPr>
                <w:rFonts w:ascii="Consolas" w:hAnsi="Consolas" w:eastAsia="等线" w:cs="Consolas"/>
                <w:color w:val="B03A2E"/>
                <w:sz w:val="19"/>
                <w:shd w:val="clear" w:color="auto" w:fill="F0F0F0"/>
              </w:rPr>
              <w:t>weather_condenser</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+2.0 / 秒</w:t>
            </w:r>
            <w:r>
              <w:rPr>
                <w:rFonts w:ascii="Segoe UI" w:hAnsi="Segoe UI" w:eastAsia="等线" w:cs="Segoe UI"/>
                <w:b w:val="0"/>
                <w:i w:val="0"/>
                <w:sz w:val="20"/>
              </w:rPr>
              <w:t>(引风瓶增幅)</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dormant_storm_core</w:t>
            </w:r>
            <w:r>
              <w:rPr>
                <w:rFonts w:ascii="Segoe UI" w:hAnsi="Segoe UI" w:eastAsia="等线" w:cs="Segoe UI"/>
                <w:b w:val="0"/>
                <w:i w:val="0"/>
                <w:sz w:val="20"/>
              </w:rPr>
              <w:t xml:space="preserve"> 被放入 </w:t>
            </w:r>
            <w:r>
              <w:rPr>
                <w:rFonts w:ascii="Consolas" w:hAnsi="Consolas" w:eastAsia="等线" w:cs="Consolas"/>
                <w:color w:val="B03A2E"/>
                <w:sz w:val="19"/>
                <w:shd w:val="clear" w:color="auto" w:fill="F0F0F0"/>
              </w:rPr>
              <w:t>storm_relay</w:t>
            </w:r>
            <w:r>
              <w:rPr>
                <w:rFonts w:ascii="Segoe UI" w:hAnsi="Segoe UI" w:eastAsia="等线" w:cs="Segoe UI"/>
                <w:b w:val="0"/>
                <w:i w:val="0"/>
                <w:sz w:val="20"/>
              </w:rPr>
              <w:t xml:space="preserve">,且基座露天且 </w:t>
            </w:r>
            <w:r>
              <w:rPr>
                <w:rFonts w:ascii="Consolas" w:hAnsi="Consolas" w:eastAsia="等线" w:cs="Consolas"/>
                <w:color w:val="B03A2E"/>
                <w:sz w:val="19"/>
                <w:shd w:val="clear" w:color="auto" w:fill="F0F0F0"/>
              </w:rPr>
              <w:t>y ≥ 160</w:t>
            </w:r>
          </w:p>
        </w:tc>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+3.0 / 秒</w:t>
            </w:r>
          </w:p>
        </w:tc>
      </w:tr>
      <w:tr>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CALM</w:t>
            </w:r>
            <w:r>
              <w:rPr>
                <w:rFonts w:ascii="Segoe UI" w:hAnsi="Segoe UI" w:eastAsia="等线" w:cs="Segoe UI"/>
                <w:b w:val="0"/>
                <w:i w:val="0"/>
                <w:sz w:val="20"/>
              </w:rPr>
              <w:t xml:space="preserve"> 期间(任意方式)</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−0.5 / 秒</w:t>
            </w:r>
            <w:r>
              <w:rPr>
                <w:rFonts w:ascii="Segoe UI" w:hAnsi="Segoe UI" w:eastAsia="等线" w:cs="Segoe UI"/>
                <w:b w:val="0"/>
                <w:i w:val="0"/>
                <w:sz w:val="20"/>
              </w:rPr>
              <w:t>(自然泄能,下限 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单个晶石能量上限</w:t>
            </w:r>
          </w:p>
        </w:tc>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180</w:t>
            </w:r>
          </w:p>
        </w:tc>
      </w:tr>
    </w:tbl>
    <w:p>
      <w:pPr>
        <w:spacing w:after="40"/>
      </w:pPr>
    </w:p>
    <w:p>
      <w:pPr>
        <w:spacing w:before="80" w:after="160"/>
        <w:ind w:left="283"/>
        <w:shd w:val="clear" w:color="auto" w:fill="EEF4FA"/>
        <w:pBdr>
          <w:left w:val="single" w:sz="18" w:space="8" w:color="1F6FA8"/>
        </w:pBdr>
      </w:pPr>
      <w:r>
        <w:rPr>
          <w:rFonts w:ascii="Segoe UI" w:hAnsi="Segoe UI" w:eastAsia="等线" w:cs="Segoe UI"/>
          <w:b/>
          <w:i w:val="0"/>
          <w:color w:val="3A4A57"/>
          <w:sz w:val="20"/>
        </w:rPr>
        <w:t>节奏推导</w:t>
      </w:r>
      <w:r>
        <w:rPr>
          <w:rFonts w:ascii="Segoe UI" w:hAnsi="Segoe UI" w:eastAsia="等线" w:cs="Segoe UI"/>
          <w:b w:val="0"/>
          <w:i w:val="0"/>
          <w:color w:val="3A4A57"/>
          <w:sz w:val="20"/>
        </w:rPr>
        <w:t>:纯手持需 3 分钟(≈ 一次完整风暴潮)充满 1 枚;引风瓶缩短至 1.5 分钟;引风基座 1 分钟。地牢通关需 4 枚,恰好多轮风暴潮。</w:t>
      </w:r>
    </w:p>
    <w:p>
      <w:pPr>
        <w:ind w:firstLine="0"/>
      </w:pPr>
      <w:r>
        <w:rPr>
          <w:rFonts w:ascii="Segoe UI" w:hAnsi="Segoe UI" w:eastAsia="等线" w:cs="Segoe UI"/>
          <w:b/>
          <w:i w:val="0"/>
        </w:rPr>
        <w:t>能量数据存储</w:t>
      </w:r>
    </w:p>
    <w:p>
      <w:pPr>
        <w:pStyle w:val="ListBullet"/>
      </w:pPr>
      <w:r>
        <w:rPr>
          <w:rFonts w:ascii="Segoe UI" w:hAnsi="Segoe UI" w:eastAsia="等线" w:cs="Segoe UI"/>
          <w:b w:val="0"/>
          <w:i w:val="0"/>
        </w:rPr>
        <w:t xml:space="preserve">使用 </w:t>
      </w:r>
      <w:r>
        <w:rPr>
          <w:rFonts w:ascii="Segoe UI" w:hAnsi="Segoe UI" w:eastAsia="等线" w:cs="Segoe UI"/>
          <w:b/>
          <w:i w:val="0"/>
        </w:rPr>
        <w:t>DataComponent</w:t>
      </w:r>
      <w:r>
        <w:rPr>
          <w:rFonts w:ascii="Segoe UI" w:hAnsi="Segoe UI" w:eastAsia="等线" w:cs="Segoe UI"/>
          <w:b w:val="0"/>
          <w:i w:val="0"/>
        </w:rPr>
        <w:t>:</w:t>
      </w:r>
      <w:r>
        <w:rPr>
          <w:rFonts w:ascii="Consolas" w:hAnsi="Consolas" w:eastAsia="等线" w:cs="Consolas"/>
          <w:color w:val="B03A2E"/>
          <w:sz w:val="20"/>
          <w:shd w:val="clear" w:color="auto" w:fill="F0F0F0"/>
        </w:rPr>
        <w:t>examplemod:storm_charge</w:t>
      </w:r>
      <w:r>
        <w:rPr>
          <w:rFonts w:ascii="Segoe UI" w:hAnsi="Segoe UI" w:eastAsia="等线" w:cs="Segoe UI"/>
          <w:b w:val="0"/>
          <w:i w:val="0"/>
        </w:rPr>
        <w:t>(</w:t>
      </w:r>
      <w:r>
        <w:rPr>
          <w:rFonts w:ascii="Consolas" w:hAnsi="Consolas" w:eastAsia="等线" w:cs="Consolas"/>
          <w:color w:val="B03A2E"/>
          <w:sz w:val="20"/>
          <w:shd w:val="clear" w:color="auto" w:fill="F0F0F0"/>
        </w:rPr>
        <w:t>DataComponentType&lt;Integer&gt;</w:t>
      </w:r>
      <w:r>
        <w:rPr>
          <w:rFonts w:ascii="Segoe UI" w:hAnsi="Segoe UI" w:eastAsia="等线" w:cs="Segoe UI"/>
          <w:b w:val="0"/>
          <w:i w:val="0"/>
        </w:rPr>
        <w:t xml:space="preserve">,0–180),挂在 </w:t>
      </w:r>
      <w:r>
        <w:rPr>
          <w:rFonts w:ascii="Consolas" w:hAnsi="Consolas" w:eastAsia="等线" w:cs="Consolas"/>
          <w:color w:val="B03A2E"/>
          <w:sz w:val="20"/>
          <w:shd w:val="clear" w:color="auto" w:fill="F0F0F0"/>
        </w:rPr>
        <w:t>dormant_storm_core</w:t>
      </w:r>
      <w:r>
        <w:rPr>
          <w:rFonts w:ascii="Segoe UI" w:hAnsi="Segoe UI" w:eastAsia="等线" w:cs="Segoe UI"/>
          <w:b w:val="0"/>
          <w:i w:val="0"/>
        </w:rPr>
        <w:t xml:space="preserve"> / </w:t>
      </w:r>
      <w:r>
        <w:rPr>
          <w:rFonts w:ascii="Consolas" w:hAnsi="Consolas" w:eastAsia="等线" w:cs="Consolas"/>
          <w:color w:val="B03A2E"/>
          <w:sz w:val="20"/>
          <w:shd w:val="clear" w:color="auto" w:fill="F0F0F0"/>
        </w:rPr>
        <w:t>charged_storm_core</w:t>
      </w:r>
      <w:r>
        <w:rPr>
          <w:rFonts w:ascii="Segoe UI" w:hAnsi="Segoe UI" w:eastAsia="等线" w:cs="Segoe UI"/>
          <w:b w:val="0"/>
          <w:i w:val="0"/>
        </w:rPr>
        <w:t xml:space="preserve"> 上。</w:t>
      </w:r>
    </w:p>
    <w:p>
      <w:pPr>
        <w:pStyle w:val="ListBullet"/>
      </w:pPr>
      <w:r>
        <w:rPr>
          <w:rFonts w:ascii="Segoe UI" w:hAnsi="Segoe UI" w:eastAsia="等线" w:cs="Segoe UI"/>
          <w:b w:val="0"/>
          <w:i w:val="0"/>
        </w:rPr>
        <w:t>达 180 时,物品在服务端</w:t>
      </w:r>
      <w:r>
        <w:rPr>
          <w:rFonts w:ascii="Segoe UI" w:hAnsi="Segoe UI" w:eastAsia="等线" w:cs="Segoe UI"/>
          <w:b/>
          <w:i w:val="0"/>
        </w:rPr>
        <w:t>原地转化</w:t>
      </w:r>
      <w:r>
        <w:rPr>
          <w:rFonts w:ascii="Segoe UI" w:hAnsi="Segoe UI" w:eastAsia="等线" w:cs="Segoe UI"/>
          <w:b w:val="0"/>
          <w:i w:val="0"/>
        </w:rPr>
        <w:t xml:space="preserve">为 </w:t>
      </w:r>
      <w:r>
        <w:rPr>
          <w:rFonts w:ascii="Consolas" w:hAnsi="Consolas" w:eastAsia="等线" w:cs="Consolas"/>
          <w:color w:val="B03A2E"/>
          <w:sz w:val="20"/>
          <w:shd w:val="clear" w:color="auto" w:fill="F0F0F0"/>
        </w:rPr>
        <w:t>charged_storm_core</w:t>
      </w:r>
      <w:r>
        <w:rPr>
          <w:rFonts w:ascii="Segoe UI" w:hAnsi="Segoe UI" w:eastAsia="等线" w:cs="Segoe UI"/>
          <w:b w:val="0"/>
          <w:i w:val="0"/>
        </w:rPr>
        <w:t xml:space="preserve">(保留组件值),并播放 </w:t>
      </w:r>
      <w:r>
        <w:rPr>
          <w:rFonts w:ascii="Consolas" w:hAnsi="Consolas" w:eastAsia="等线" w:cs="Consolas"/>
          <w:color w:val="B03A2E"/>
          <w:sz w:val="20"/>
          <w:shd w:val="clear" w:color="auto" w:fill="F0F0F0"/>
        </w:rPr>
        <w:t>examplemod:item.storm_core_charged</w:t>
      </w:r>
      <w:r>
        <w:rPr>
          <w:rFonts w:ascii="Segoe UI" w:hAnsi="Segoe UI" w:eastAsia="等线" w:cs="Segoe UI"/>
          <w:b w:val="0"/>
          <w:i w:val="0"/>
        </w:rPr>
        <w:t xml:space="preserve"> + 紫色闪电粒子。</w:t>
      </w:r>
    </w:p>
    <w:p>
      <w:pPr>
        <w:pStyle w:val="ListBullet"/>
      </w:pPr>
      <w:r>
        <w:rPr>
          <w:rFonts w:ascii="Consolas" w:hAnsi="Consolas" w:eastAsia="等线" w:cs="Consolas"/>
          <w:color w:val="B03A2E"/>
          <w:sz w:val="20"/>
          <w:shd w:val="clear" w:color="auto" w:fill="F0F0F0"/>
        </w:rPr>
        <w:t>storm_relay</w:t>
      </w:r>
      <w:r>
        <w:rPr>
          <w:rFonts w:ascii="Segoe UI" w:hAnsi="Segoe UI" w:eastAsia="等线" w:cs="Segoe UI"/>
          <w:b w:val="0"/>
          <w:i w:val="0"/>
        </w:rPr>
        <w:t xml:space="preserve"> 为 </w:t>
      </w:r>
      <w:r>
        <w:rPr>
          <w:rFonts w:ascii="Consolas" w:hAnsi="Consolas" w:eastAsia="等线" w:cs="Consolas"/>
          <w:color w:val="B03A2E"/>
          <w:sz w:val="20"/>
          <w:shd w:val="clear" w:color="auto" w:fill="F0F0F0"/>
        </w:rPr>
        <w:t>BlockEntity</w:t>
      </w:r>
      <w:r>
        <w:rPr>
          <w:rFonts w:ascii="Segoe UI" w:hAnsi="Segoe UI" w:eastAsia="等线" w:cs="Segoe UI"/>
          <w:b w:val="0"/>
          <w:i w:val="0"/>
        </w:rPr>
        <w:t>,内部持有一枚晶石的组件数据;破坏时完整掉落(含能量)。</w:t>
      </w:r>
    </w:p>
    <w:p>
      <w:pPr>
        <w:pStyle w:val="Heading2"/>
      </w:pPr>
      <w:r>
        <w:rPr>
          <w:rFonts w:ascii="Segoe UI" w:hAnsi="Segoe UI" w:eastAsia="等线" w:cs="Segoe UI"/>
          <w:b/>
          <w:i w:val="0"/>
        </w:rPr>
        <w:t>4.5 第二阶段整体状态机</w:t>
      </w:r>
    </w:p>
    <w:p>
      <w:pPr>
        <w:ind w:firstLine="0"/>
      </w:pPr>
      <w:r>
        <w:rPr>
          <w:rFonts w:ascii="Segoe UI" w:hAnsi="Segoe UI" w:eastAsia="等线" w:cs="Segoe UI"/>
          <w:b/>
          <w:i w:val="0"/>
        </w:rPr>
        <w:t>风暴周期状态机</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xml:space="preserve">   ┌────────┐  计时 12000t 满          ┌──────────┐  300t 满</w:t>
      </w:r>
      <w:r>
        <w:br/>
      </w:r>
      <w:r>
        <w:rPr>
          <w:rFonts w:ascii="Consolas" w:hAnsi="Consolas" w:eastAsia="等线" w:cs="Consolas"/>
          <w:color w:val="243B4A"/>
          <w:sz w:val="18"/>
        </w:rPr>
        <w:t xml:space="preserve">   │  CALM  │─────────────────────────▶│ RAMP_UP  │──────────┐</w:t>
      </w:r>
      <w:r>
        <w:br/>
      </w:r>
      <w:r>
        <w:rPr>
          <w:rFonts w:ascii="Consolas" w:hAnsi="Consolas" w:eastAsia="等线" w:cs="Consolas"/>
          <w:color w:val="243B4A"/>
          <w:sz w:val="18"/>
        </w:rPr>
        <w:t xml:space="preserve">   └───▲────┘                          └──────────┘          │</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600t 满                                    ┌────────────────┐</w:t>
      </w:r>
      <w:r>
        <w:br/>
      </w:r>
      <w:r>
        <w:rPr>
          <w:rFonts w:ascii="Consolas" w:hAnsi="Consolas" w:eastAsia="等线" w:cs="Consolas"/>
          <w:color w:val="243B4A"/>
          <w:sz w:val="18"/>
        </w:rPr>
        <w:t xml:space="preserve">   ┌───────────┐                                    │     SURGE      │</w:t>
      </w:r>
      <w:r>
        <w:br/>
      </w:r>
      <w:r>
        <w:rPr>
          <w:rFonts w:ascii="Consolas" w:hAnsi="Consolas" w:eastAsia="等线" w:cs="Consolas"/>
          <w:color w:val="243B4A"/>
          <w:sz w:val="18"/>
        </w:rPr>
        <w:t xml:space="preserve">   │ RAMP_DOWN │◀───────────────────────────────────│ 3600–4800t(随) │</w:t>
      </w:r>
      <w:r>
        <w:br/>
      </w:r>
      <w:r>
        <w:rPr>
          <w:rFonts w:ascii="Consolas" w:hAnsi="Consolas" w:eastAsia="等线" w:cs="Consolas"/>
          <w:color w:val="243B4A"/>
          <w:sz w:val="18"/>
        </w:rPr>
        <w:t xml:space="preserve">   └───────────┘                                    └────────────────┘</w:t>
      </w:r>
    </w:p>
    <w:p>
      <w:pPr>
        <w:ind w:firstLine="0"/>
      </w:pPr>
      <w:r>
        <w:rPr>
          <w:rFonts w:ascii="Segoe UI" w:hAnsi="Segoe UI" w:eastAsia="等线" w:cs="Segoe UI"/>
          <w:b/>
          <w:i w:val="0"/>
        </w:rPr>
        <w:t>玩家失温状态机(可逆,带滞回)</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xml:space="preserve">  WARM ──(f≥40)──▶ CHILLED ──(f≥80)──▶ MODERATE ──(f≥120)──▶ SEVERE ──(f=140)──▶ FROZEN</w:t>
      </w:r>
      <w:r>
        <w:br/>
      </w:r>
      <w:r>
        <w:rPr>
          <w:rFonts w:ascii="Consolas" w:hAnsi="Consolas" w:eastAsia="等线" w:cs="Consolas"/>
          <w:color w:val="243B4A"/>
          <w:sz w:val="18"/>
        </w:rPr>
        <w:t xml:space="preserve">    ▲                │                  │                    │                    │</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f 低于上一档阈值 −10(滞回)时降级 ◀─────────────────────────────────┘</w:t>
      </w:r>
    </w:p>
    <w:p>
      <w:pPr>
        <w:pStyle w:val="ListBullet"/>
      </w:pPr>
      <w:r>
        <w:rPr>
          <w:rFonts w:ascii="Segoe UI" w:hAnsi="Segoe UI" w:eastAsia="等线" w:cs="Segoe UI"/>
          <w:b/>
          <w:i w:val="0"/>
        </w:rPr>
        <w:t>滞回带</w:t>
      </w:r>
      <w:r>
        <w:rPr>
          <w:rFonts w:ascii="Segoe UI" w:hAnsi="Segoe UI" w:eastAsia="等线" w:cs="Segoe UI"/>
          <w:b w:val="0"/>
          <w:i w:val="0"/>
        </w:rPr>
        <w:t xml:space="preserve"> </w:t>
      </w:r>
      <w:r>
        <w:rPr>
          <w:rFonts w:ascii="Consolas" w:hAnsi="Consolas" w:eastAsia="等线" w:cs="Consolas"/>
          <w:color w:val="B03A2E"/>
          <w:sz w:val="20"/>
          <w:shd w:val="clear" w:color="auto" w:fill="F0F0F0"/>
        </w:rPr>
        <w:t>10 点</w:t>
      </w:r>
      <w:r>
        <w:rPr>
          <w:rFonts w:ascii="Segoe UI" w:hAnsi="Segoe UI" w:eastAsia="等线" w:cs="Segoe UI"/>
          <w:b w:val="0"/>
          <w:i w:val="0"/>
        </w:rPr>
        <w:t>:避免在阈值附近反复抖屏/抖 FOV。</w:t>
      </w:r>
    </w:p>
    <w:p>
      <w:pPr>
        <w:pStyle w:val="ListBullet"/>
      </w:pPr>
      <w:r>
        <w:rPr>
          <w:rFonts w:ascii="Consolas" w:hAnsi="Consolas" w:eastAsia="等线" w:cs="Consolas"/>
          <w:color w:val="B03A2E"/>
          <w:sz w:val="20"/>
          <w:shd w:val="clear" w:color="auto" w:fill="F0F0F0"/>
        </w:rPr>
        <w:t>FROZEN</w:t>
      </w:r>
      <w:r>
        <w:rPr>
          <w:rFonts w:ascii="Segoe UI" w:hAnsi="Segoe UI" w:eastAsia="等线" w:cs="Segoe UI"/>
          <w:b w:val="0"/>
          <w:i w:val="0"/>
        </w:rPr>
        <w:t xml:space="preserve"> 一旦触及,即便回暖也只降到 </w:t>
      </w:r>
      <w:r>
        <w:rPr>
          <w:rFonts w:ascii="Consolas" w:hAnsi="Consolas" w:eastAsia="等线" w:cs="Consolas"/>
          <w:color w:val="B03A2E"/>
          <w:sz w:val="20"/>
          <w:shd w:val="clear" w:color="auto" w:fill="F0F0F0"/>
        </w:rPr>
        <w:t>SEVERE</w:t>
      </w:r>
      <w:r>
        <w:rPr>
          <w:rFonts w:ascii="Segoe UI" w:hAnsi="Segoe UI" w:eastAsia="等线" w:cs="Segoe UI"/>
          <w:b w:val="0"/>
          <w:i w:val="0"/>
        </w:rPr>
        <w:t xml:space="preserve">,直到 </w:t>
      </w:r>
      <w:r>
        <w:rPr>
          <w:rFonts w:ascii="Consolas" w:hAnsi="Consolas" w:eastAsia="等线" w:cs="Consolas"/>
          <w:color w:val="B03A2E"/>
          <w:sz w:val="20"/>
          <w:shd w:val="clear" w:color="auto" w:fill="F0F0F0"/>
        </w:rPr>
        <w:t>f ≤ 120</w:t>
      </w:r>
      <w:r>
        <w:rPr>
          <w:rFonts w:ascii="Segoe UI" w:hAnsi="Segoe UI" w:eastAsia="等线" w:cs="Segoe UI"/>
          <w:b w:val="0"/>
          <w:i w:val="0"/>
        </w:rPr>
        <w:t xml:space="preserve"> 才继续下降(防"擦线逃脱"的廉价操作)。</w:t>
      </w:r>
    </w:p>
    <w:p>
      <w:pPr>
        <w:ind w:firstLine="0"/>
      </w:pPr>
      <w:r>
        <w:rPr>
          <w:rFonts w:ascii="Segoe UI" w:hAnsi="Segoe UI" w:eastAsia="等线" w:cs="Segoe UI"/>
          <w:b/>
          <w:i w:val="0"/>
        </w:rPr>
        <w:t>能源闭环</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xml:space="preserve">   [SURGE] ──▶ 怨灵刷新 ──▶ storm_shard ──┐</w:t>
      </w:r>
      <w:r>
        <w:br/>
      </w:r>
      <w:r>
        <w:rPr>
          <w:rFonts w:ascii="Consolas" w:hAnsi="Consolas" w:eastAsia="等线" w:cs="Consolas"/>
          <w:color w:val="243B4A"/>
          <w:sz w:val="18"/>
        </w:rPr>
        <w:t xml:space="preserve">                                          ├──▶ dormant_storm_core ──▶ 充能 ──▶ charged_storm_core</w:t>
      </w:r>
      <w:r>
        <w:br/>
      </w:r>
      <w:r>
        <w:rPr>
          <w:rFonts w:ascii="Consolas" w:hAnsi="Consolas" w:eastAsia="等线" w:cs="Consolas"/>
          <w:color w:val="243B4A"/>
          <w:sz w:val="18"/>
        </w:rPr>
        <w:t xml:space="preserve">   [SURGE] ──▶ 露天充能(瓶/基座) ────────┘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【第三阶段:导流柱 ×4 消耗】</w:t>
      </w:r>
    </w:p>
    <w:p>
      <w:pPr>
        <w:spacing w:before="40" w:after="160"/>
        <w:pBdr>
          <w:bottom w:val="single" w:sz="6" w:space="1" w:color="C9D6E0"/>
        </w:pBdr>
      </w:pPr>
    </w:p>
    <w:p>
      <w:pPr>
        <w:pStyle w:val="Heading1"/>
      </w:pPr>
      <w:r>
        <w:rPr>
          <w:rFonts w:ascii="Segoe UI" w:hAnsi="Segoe UI" w:eastAsia="等线" w:cs="Segoe UI"/>
          <w:b/>
          <w:i w:val="0"/>
        </w:rPr>
        <w:t>5. 第三阶段:地牢探索与导流解密 (Frost Observatory &amp; Conduits)</w:t>
      </w:r>
    </w:p>
    <w:p>
      <w:pPr>
        <w:spacing w:before="80" w:after="160"/>
        <w:ind w:left="283"/>
        <w:shd w:val="clear" w:color="auto" w:fill="EEF4FA"/>
        <w:pBdr>
          <w:left w:val="single" w:sz="18" w:space="8" w:color="1F6FA8"/>
        </w:pBdr>
      </w:pPr>
      <w:r>
        <w:rPr>
          <w:rFonts w:ascii="Segoe UI" w:hAnsi="Segoe UI" w:eastAsia="等线" w:cs="Segoe UI"/>
          <w:b/>
          <w:i w:val="0"/>
          <w:color w:val="3A4A57"/>
          <w:sz w:val="20"/>
        </w:rPr>
        <w:t>目标</w:t>
      </w:r>
      <w:r>
        <w:rPr>
          <w:rFonts w:ascii="Segoe UI" w:hAnsi="Segoe UI" w:eastAsia="等线" w:cs="Segoe UI"/>
          <w:b w:val="0"/>
          <w:i w:val="0"/>
          <w:color w:val="3A4A57"/>
          <w:sz w:val="20"/>
        </w:rPr>
        <w:t>:以 Jigsaw 拼图地牢承载叙事探索,以导流柱解密串联战斗节奏,以结界收束进入 Boss 战。全程约 40–60 分钟。</w:t>
      </w:r>
    </w:p>
    <w:p>
      <w:pPr>
        <w:pStyle w:val="Heading2"/>
      </w:pPr>
      <w:r>
        <w:rPr>
          <w:rFonts w:ascii="Segoe UI" w:hAnsi="Segoe UI" w:eastAsia="等线" w:cs="Segoe UI"/>
          <w:b/>
          <w:i w:val="0"/>
        </w:rPr>
        <w:t>5.1 观测所总体架构 (</w:t>
      </w:r>
      <w:r>
        <w:rPr>
          <w:rFonts w:ascii="Consolas" w:hAnsi="Consolas" w:eastAsia="等线" w:cs="Consolas"/>
          <w:color w:val="B03A2E"/>
          <w:sz w:val="20"/>
          <w:shd w:val="clear" w:color="auto" w:fill="F0F0F0"/>
        </w:rPr>
        <w:t>frost_observatory</w:t>
      </w:r>
      <w:r>
        <w:rPr>
          <w:rFonts w:ascii="Segoe UI" w:hAnsi="Segoe UI" w:eastAsia="等线" w:cs="Segoe UI"/>
          <w:b/>
          <w:i w:val="0"/>
        </w:rPr>
        <w:t>)</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结构 ID</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examplemod:frost_observatory</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生成位置</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examplemod:crystal_plains</w:t>
            </w:r>
            <w:r>
              <w:rPr>
                <w:rFonts w:ascii="Segoe UI" w:hAnsi="Segoe UI" w:eastAsia="等线" w:cs="Segoe UI"/>
                <w:b w:val="0"/>
                <w:i w:val="0"/>
                <w:sz w:val="20"/>
              </w:rPr>
              <w:t xml:space="preserve"> 群系,地表</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结构类型</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minecraft:jigsaw</w:t>
            </w:r>
            <w:r>
              <w:rPr>
                <w:rFonts w:ascii="Segoe UI" w:hAnsi="Segoe UI" w:eastAsia="等线" w:cs="Segoe UI"/>
                <w:b w:val="0"/>
                <w:i w:val="0"/>
                <w:sz w:val="20"/>
              </w:rPr>
              <w:t>,</w:t>
            </w:r>
            <w:r>
              <w:rPr>
                <w:rFonts w:ascii="Consolas" w:hAnsi="Consolas" w:eastAsia="等线" w:cs="Consolas"/>
                <w:color w:val="B03A2E"/>
                <w:sz w:val="19"/>
                <w:shd w:val="clear" w:color="auto" w:fill="F0F0F0"/>
              </w:rPr>
              <w:t>size=20</w:t>
            </w:r>
            <w:r>
              <w:rPr>
                <w:rFonts w:ascii="Segoe UI" w:hAnsi="Segoe UI" w:eastAsia="等线" w:cs="Segoe UI"/>
                <w:b w:val="0"/>
                <w:i w:val="0"/>
                <w:sz w:val="20"/>
              </w:rPr>
              <w:t>,</w:t>
            </w:r>
            <w:r>
              <w:rPr>
                <w:rFonts w:ascii="Consolas" w:hAnsi="Consolas" w:eastAsia="等线" w:cs="Consolas"/>
                <w:color w:val="B03A2E"/>
                <w:sz w:val="19"/>
                <w:shd w:val="clear" w:color="auto" w:fill="F0F0F0"/>
              </w:rPr>
              <w:t>max_distance_from_center=128</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起始高度</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WORLD_SURFACE_WG</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地表适应</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terrain_adaptation=beard_thin</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稀疏度</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spacing=32</w:t>
            </w:r>
            <w:r>
              <w:rPr>
                <w:rFonts w:ascii="Segoe UI" w:hAnsi="Segoe UI" w:eastAsia="等线" w:cs="Segoe UI"/>
                <w:b w:val="0"/>
                <w:i w:val="0"/>
                <w:sz w:val="20"/>
              </w:rPr>
              <w:t>,</w:t>
            </w:r>
            <w:r>
              <w:rPr>
                <w:rFonts w:ascii="Consolas" w:hAnsi="Consolas" w:eastAsia="等线" w:cs="Consolas"/>
                <w:color w:val="B03A2E"/>
                <w:sz w:val="19"/>
                <w:shd w:val="clear" w:color="auto" w:fill="F0F0F0"/>
              </w:rPr>
              <w:t>separation=8</w:t>
            </w:r>
            <w:r>
              <w:rPr>
                <w:rFonts w:ascii="Segoe UI" w:hAnsi="Segoe UI" w:eastAsia="等线" w:cs="Segoe UI"/>
                <w:b w:val="0"/>
                <w:i w:val="0"/>
                <w:sz w:val="20"/>
              </w:rPr>
              <w:t>,</w:t>
            </w:r>
            <w:r>
              <w:rPr>
                <w:rFonts w:ascii="Consolas" w:hAnsi="Consolas" w:eastAsia="等线" w:cs="Consolas"/>
                <w:color w:val="B03A2E"/>
                <w:sz w:val="19"/>
                <w:shd w:val="clear" w:color="auto" w:fill="F0F0F0"/>
              </w:rPr>
              <w:t>salt=5591042</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起始池</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examplemod:frost_observatory/tower_base</w:t>
            </w:r>
          </w:p>
        </w:tc>
      </w:tr>
    </w:tbl>
    <w:p>
      <w:pPr>
        <w:spacing w:after="40"/>
      </w:pPr>
    </w:p>
    <w:p>
      <w:pPr>
        <w:ind w:firstLine="0"/>
      </w:pPr>
      <w:r>
        <w:rPr>
          <w:rFonts w:ascii="Segoe UI" w:hAnsi="Segoe UI" w:eastAsia="等线" w:cs="Segoe UI"/>
          <w:b/>
          <w:i w:val="0"/>
        </w:rPr>
        <w:t>建筑外观</w:t>
      </w:r>
      <w:r>
        <w:rPr>
          <w:rFonts w:ascii="Segoe UI" w:hAnsi="Segoe UI" w:eastAsia="等线" w:cs="Segoe UI"/>
          <w:b w:val="0"/>
          <w:i w:val="0"/>
        </w:rPr>
        <w:t>:覆雪半塌的冰霜石塔,塔顶塌陷,螺旋楼梯自塔心深入地下。地牢纵向跨度约 y=64(地表)至 y=−48(底层殿堂)。</w:t>
      </w:r>
    </w:p>
    <w:p>
      <w:pPr>
        <w:ind w:firstLine="0"/>
      </w:pPr>
      <w:r>
        <w:rPr>
          <w:rFonts w:ascii="Segoe UI" w:hAnsi="Segoe UI" w:eastAsia="等线" w:cs="Segoe UI"/>
          <w:b/>
          <w:i w:val="0"/>
        </w:rPr>
        <w:t>新增方块</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注册 ID</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中文名</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硬度 / 抗爆</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说明</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examplemod:frost_stone</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霜纹石</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2.25F / 6.0F</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地牢基材</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examplemod:frost_stone_bricks</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霜纹石砖</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2.25F / 6.0F</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主建材</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examplemod:cracked_frost_stone_bricks</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开裂霜纹石砖</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2.25F / 6.0F</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半塌视觉</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examplemod:chiseled_frost_stone</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雕纹霜纹石</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2.25F / 6.0F</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叙事浮雕</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examplemod:frost_iron_bars</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极寒铁栏杆</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5.0F / 6.0F</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窗户/牢笼</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examplemod:conduit_pylon</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天气导流柱</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4.5F / 12.0F</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机关方块(BE)</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examplemod:glacier_barrier</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决战结界</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不可破坏</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4 重封印(BE)</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examplemod:condenser_vent</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冷凝风道</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3.5F / 6.0F</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装饰 + Boss 机制源</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examplemod:pressure_pipe</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泄压管道</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3.5F / 6.0F</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装饰</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examplemod:reactor_core</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反应炉核心</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不可破坏</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Boss 殿堂中枢(机制)</w:t>
            </w:r>
          </w:p>
        </w:tc>
      </w:tr>
    </w:tbl>
    <w:p>
      <w:pPr>
        <w:spacing w:after="40"/>
      </w:pPr>
    </w:p>
    <w:p>
      <w:pPr>
        <w:pStyle w:val="Heading2"/>
      </w:pPr>
      <w:r>
        <w:rPr>
          <w:rFonts w:ascii="Segoe UI" w:hAnsi="Segoe UI" w:eastAsia="等线" w:cs="Segoe UI"/>
          <w:b/>
          <w:i w:val="0"/>
        </w:rPr>
        <w:t>5.2 模块化拼图房间与环境叙事</w:t>
      </w:r>
    </w:p>
    <w:p>
      <w:pPr>
        <w:ind w:firstLine="0"/>
      </w:pPr>
      <w:r>
        <w:rPr>
          <w:rFonts w:ascii="Segoe UI" w:hAnsi="Segoe UI" w:eastAsia="等线" w:cs="Segoe UI"/>
          <w:b/>
          <w:i w:val="0"/>
        </w:rPr>
        <w:t>Jigsaw 池结构</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frost_observatory/</w:t>
      </w:r>
      <w:r>
        <w:br/>
      </w:r>
      <w:r>
        <w:rPr>
          <w:rFonts w:ascii="Consolas" w:hAnsi="Consolas" w:eastAsia="等线" w:cs="Consolas"/>
          <w:color w:val="243B4A"/>
          <w:sz w:val="18"/>
        </w:rPr>
        <w:t>├── tower_base            (地表塔基,含导流柱#1 翼室)</w:t>
      </w:r>
      <w:r>
        <w:br/>
      </w:r>
      <w:r>
        <w:rPr>
          <w:rFonts w:ascii="Consolas" w:hAnsi="Consolas" w:eastAsia="等线" w:cs="Consolas"/>
          <w:color w:val="243B4A"/>
          <w:sz w:val="18"/>
        </w:rPr>
        <w:t>├── spiral_stair          (螺旋楼梯 ×2,纵向连接)</w:t>
      </w:r>
      <w:r>
        <w:br/>
      </w:r>
      <w:r>
        <w:rPr>
          <w:rFonts w:ascii="Consolas" w:hAnsi="Consolas" w:eastAsia="等线" w:cs="Consolas"/>
          <w:color w:val="243B4A"/>
          <w:sz w:val="18"/>
        </w:rPr>
        <w:t>├── workshop              (荒废炼金工坊)</w:t>
      </w:r>
      <w:r>
        <w:br/>
      </w:r>
      <w:r>
        <w:rPr>
          <w:rFonts w:ascii="Consolas" w:hAnsi="Consolas" w:eastAsia="等线" w:cs="Consolas"/>
          <w:color w:val="243B4A"/>
          <w:sz w:val="18"/>
        </w:rPr>
        <w:t>├── archive               (极寒档案室)</w:t>
      </w:r>
      <w:r>
        <w:br/>
      </w:r>
      <w:r>
        <w:rPr>
          <w:rFonts w:ascii="Consolas" w:hAnsi="Consolas" w:eastAsia="等线" w:cs="Consolas"/>
          <w:color w:val="243B4A"/>
          <w:sz w:val="18"/>
        </w:rPr>
        <w:t>├── specimen_chamber      (标本冷凝室)</w:t>
      </w:r>
      <w:r>
        <w:br/>
      </w:r>
      <w:r>
        <w:rPr>
          <w:rFonts w:ascii="Consolas" w:hAnsi="Consolas" w:eastAsia="等线" w:cs="Consolas"/>
          <w:color w:val="243B4A"/>
          <w:sz w:val="18"/>
        </w:rPr>
        <w:t>├── sealed_vault          (封印储藏室)</w:t>
      </w:r>
      <w:r>
        <w:br/>
      </w:r>
      <w:r>
        <w:rPr>
          <w:rFonts w:ascii="Consolas" w:hAnsi="Consolas" w:eastAsia="等线" w:cs="Consolas"/>
          <w:color w:val="243B4A"/>
          <w:sz w:val="18"/>
        </w:rPr>
        <w:t>├── conduit_wing_a/b/c    (导流柱 #2/#3/#4 翼室)</w:t>
      </w:r>
      <w:r>
        <w:br/>
      </w:r>
      <w:r>
        <w:rPr>
          <w:rFonts w:ascii="Consolas" w:hAnsi="Consolas" w:eastAsia="等线" w:cs="Consolas"/>
          <w:color w:val="243B4A"/>
          <w:sz w:val="18"/>
        </w:rPr>
        <w:t>├── reactor_ring          (反应炉外环)</w:t>
      </w:r>
      <w:r>
        <w:br/>
      </w:r>
      <w:r>
        <w:rPr>
          <w:rFonts w:ascii="Consolas" w:hAnsi="Consolas" w:eastAsia="等线" w:cs="Consolas"/>
          <w:color w:val="243B4A"/>
          <w:sz w:val="18"/>
        </w:rPr>
        <w:t>└── core_hall             (反应炉核心大厅,Boss 殿堂)</w:t>
      </w:r>
    </w:p>
    <w:p>
      <w:pPr>
        <w:ind w:firstLine="0"/>
      </w:pPr>
      <w:r>
        <w:rPr>
          <w:rFonts w:ascii="Segoe UI" w:hAnsi="Segoe UI" w:eastAsia="等线" w:cs="Segoe UI"/>
          <w:b/>
          <w:i w:val="0"/>
        </w:rPr>
        <w:t>叙事房间规格</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房间</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关键陈设</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交互</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产出</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荒废炼金工坊</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蒸馏台(</w:t>
            </w:r>
            <w:r>
              <w:rPr>
                <w:rFonts w:ascii="Consolas" w:hAnsi="Consolas" w:eastAsia="等线" w:cs="Consolas"/>
                <w:color w:val="B03A2E"/>
                <w:sz w:val="19"/>
                <w:shd w:val="clear" w:color="auto" w:fill="F0F0F0"/>
              </w:rPr>
              <w:t>brewing_stand</w:t>
            </w:r>
            <w:r>
              <w:rPr>
                <w:rFonts w:ascii="Segoe UI" w:hAnsi="Segoe UI" w:eastAsia="等线" w:cs="Segoe UI"/>
                <w:b w:val="0"/>
                <w:i w:val="0"/>
                <w:sz w:val="20"/>
              </w:rPr>
              <w:t>)、破损水晶器皿(</w:t>
            </w:r>
            <w:r>
              <w:rPr>
                <w:rFonts w:ascii="Consolas" w:hAnsi="Consolas" w:eastAsia="等线" w:cs="Consolas"/>
                <w:color w:val="B03A2E"/>
                <w:sz w:val="19"/>
                <w:shd w:val="clear" w:color="auto" w:fill="F0F0F0"/>
              </w:rPr>
              <w:t>blizzard_crystal_block</w:t>
            </w:r>
            <w:r>
              <w:rPr>
                <w:rFonts w:ascii="Segoe UI" w:hAnsi="Segoe UI" w:eastAsia="等线" w:cs="Segoe UI"/>
                <w:b w:val="0"/>
                <w:i w:val="0"/>
                <w:sz w:val="20"/>
              </w:rPr>
              <w:t xml:space="preserve"> 半砖)、炼金残渣(</w:t>
            </w:r>
            <w:r>
              <w:rPr>
                <w:rFonts w:ascii="Consolas" w:hAnsi="Consolas" w:eastAsia="等线" w:cs="Consolas"/>
                <w:color w:val="B03A2E"/>
                <w:sz w:val="19"/>
                <w:shd w:val="clear" w:color="auto" w:fill="F0F0F0"/>
              </w:rPr>
              <w:t>dormant_storm_core</w:t>
            </w:r>
            <w:r>
              <w:rPr>
                <w:rFonts w:ascii="Segoe UI" w:hAnsi="Segoe UI" w:eastAsia="等线" w:cs="Segoe UI"/>
                <w:b w:val="0"/>
                <w:i w:val="0"/>
                <w:sz w:val="20"/>
              </w:rPr>
              <w:t xml:space="preserve"> 展示)</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砸碎器皿</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discordant_crystal_shard</w:t>
            </w:r>
            <w:r>
              <w:rPr>
                <w:rFonts w:ascii="Segoe UI" w:hAnsi="Segoe UI" w:eastAsia="等线" w:cs="Segoe UI"/>
                <w:b w:val="0"/>
                <w:i w:val="0"/>
                <w:sz w:val="20"/>
              </w:rPr>
              <w:t xml:space="preserve"> 1–2、工坊宝箱(残页其一)</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极寒档案室</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冰封书架(</w:t>
            </w:r>
            <w:r>
              <w:rPr>
                <w:rFonts w:ascii="Consolas" w:hAnsi="Consolas" w:eastAsia="等线" w:cs="Consolas"/>
                <w:color w:val="B03A2E"/>
                <w:sz w:val="19"/>
                <w:shd w:val="clear" w:color="auto" w:fill="F0F0F0"/>
              </w:rPr>
              <w:t>chiseled_bookshelf</w:t>
            </w:r>
            <w:r>
              <w:rPr>
                <w:rFonts w:ascii="Segoe UI" w:hAnsi="Segoe UI" w:eastAsia="等线" w:cs="Segoe UI"/>
                <w:b w:val="0"/>
                <w:i w:val="0"/>
                <w:sz w:val="20"/>
              </w:rPr>
              <w:t>)、手写笔记宝箱</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开箱</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《残页·其二:裂隙吞噬》</w:t>
            </w:r>
            <w:r>
              <w:rPr>
                <w:rFonts w:ascii="Segoe UI" w:hAnsi="Segoe UI" w:eastAsia="等线" w:cs="Segoe UI"/>
                <w:b w:val="0"/>
                <w:i w:val="0"/>
                <w:sz w:val="20"/>
              </w:rPr>
              <w:t>、</w:t>
            </w:r>
            <w:r>
              <w:rPr>
                <w:rFonts w:ascii="Consolas" w:hAnsi="Consolas" w:eastAsia="等线" w:cs="Consolas"/>
                <w:color w:val="B03A2E"/>
                <w:sz w:val="19"/>
                <w:shd w:val="clear" w:color="auto" w:fill="F0F0F0"/>
              </w:rPr>
              <w:t>blizzard_crystal</w:t>
            </w:r>
            <w:r>
              <w:rPr>
                <w:rFonts w:ascii="Segoe UI" w:hAnsi="Segoe UI" w:eastAsia="等线" w:cs="Segoe UI"/>
                <w:b w:val="0"/>
                <w:i w:val="0"/>
                <w:sz w:val="20"/>
              </w:rPr>
              <w:t xml:space="preserve"> 2–4</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标本冷凝室</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冰封 </w:t>
            </w:r>
            <w:r>
              <w:rPr>
                <w:rFonts w:ascii="Consolas" w:hAnsi="Consolas" w:eastAsia="等线" w:cs="Consolas"/>
                <w:color w:val="B03A2E"/>
                <w:sz w:val="19"/>
                <w:shd w:val="clear" w:color="auto" w:fill="F0F0F0"/>
              </w:rPr>
              <w:t>frost_sheep</w:t>
            </w:r>
            <w:r>
              <w:rPr>
                <w:rFonts w:ascii="Segoe UI" w:hAnsi="Segoe UI" w:eastAsia="等线" w:cs="Segoe UI"/>
                <w:b w:val="0"/>
                <w:i w:val="0"/>
                <w:sz w:val="20"/>
              </w:rPr>
              <w:t>/</w:t>
            </w:r>
            <w:r>
              <w:rPr>
                <w:rFonts w:ascii="Consolas" w:hAnsi="Consolas" w:eastAsia="等线" w:cs="Consolas"/>
                <w:color w:val="B03A2E"/>
                <w:sz w:val="19"/>
                <w:shd w:val="clear" w:color="auto" w:fill="F0F0F0"/>
              </w:rPr>
              <w:t>frost_cow</w:t>
            </w:r>
            <w:r>
              <w:rPr>
                <w:rFonts w:ascii="Segoe UI" w:hAnsi="Segoe UI" w:eastAsia="等线" w:cs="Segoe UI"/>
                <w:b w:val="0"/>
                <w:i w:val="0"/>
                <w:sz w:val="20"/>
              </w:rPr>
              <w:t xml:space="preserve"> 标本、解剖台</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解剖台暗格</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《残页·其三:造神构装》</w:t>
            </w:r>
            <w:r>
              <w:rPr>
                <w:rFonts w:ascii="Segoe UI" w:hAnsi="Segoe UI" w:eastAsia="等线" w:cs="Segoe UI"/>
                <w:b w:val="0"/>
                <w:i w:val="0"/>
                <w:sz w:val="20"/>
              </w:rPr>
              <w:t>、</w:t>
            </w:r>
            <w:r>
              <w:rPr>
                <w:rFonts w:ascii="Consolas" w:hAnsi="Consolas" w:eastAsia="等线" w:cs="Consolas"/>
                <w:color w:val="B03A2E"/>
                <w:sz w:val="19"/>
                <w:shd w:val="clear" w:color="auto" w:fill="F0F0F0"/>
              </w:rPr>
              <w:t>frost_leather</w:t>
            </w:r>
            <w:r>
              <w:rPr>
                <w:rFonts w:ascii="Segoe UI" w:hAnsi="Segoe UI" w:eastAsia="等线" w:cs="Segoe UI"/>
                <w:b w:val="0"/>
                <w:i w:val="0"/>
                <w:sz w:val="20"/>
              </w:rPr>
              <w:t xml:space="preserve"> 2–3</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封印储藏室</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古代宝箱(需 </w:t>
            </w:r>
            <w:r>
              <w:rPr>
                <w:rFonts w:ascii="Consolas" w:hAnsi="Consolas" w:eastAsia="等线" w:cs="Consolas"/>
                <w:color w:val="B03A2E"/>
                <w:sz w:val="19"/>
                <w:shd w:val="clear" w:color="auto" w:fill="F0F0F0"/>
              </w:rPr>
              <w:t>conduit_key</w:t>
            </w:r>
            <w:r>
              <w:rPr>
                <w:rFonts w:ascii="Segoe UI" w:hAnsi="Segoe UI" w:eastAsia="等线" w:cs="Segoe UI"/>
                <w:b w:val="0"/>
                <w:i w:val="0"/>
                <w:sz w:val="20"/>
              </w:rPr>
              <w:t xml:space="preserve"> 或 1 × </w:t>
            </w:r>
            <w:r>
              <w:rPr>
                <w:rFonts w:ascii="Consolas" w:hAnsi="Consolas" w:eastAsia="等线" w:cs="Consolas"/>
                <w:color w:val="B03A2E"/>
                <w:sz w:val="19"/>
                <w:shd w:val="clear" w:color="auto" w:fill="F0F0F0"/>
              </w:rPr>
              <w:t>charged_storm_core</w:t>
            </w:r>
            <w:r>
              <w:rPr>
                <w:rFonts w:ascii="Segoe UI" w:hAnsi="Segoe UI" w:eastAsia="等线" w:cs="Segoe UI"/>
                <w:b w:val="0"/>
                <w:i w:val="0"/>
                <w:sz w:val="20"/>
              </w:rPr>
              <w:t>)</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解锁</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charged_storm_core</w:t>
            </w:r>
            <w:r>
              <w:rPr>
                <w:rFonts w:ascii="Segoe UI" w:hAnsi="Segoe UI" w:eastAsia="等线" w:cs="Segoe UI"/>
                <w:b w:val="0"/>
                <w:i w:val="0"/>
                <w:sz w:val="20"/>
              </w:rPr>
              <w:t xml:space="preserve"> 1–2、</w:t>
            </w:r>
            <w:r>
              <w:rPr>
                <w:rFonts w:ascii="Consolas" w:hAnsi="Consolas" w:eastAsia="等线" w:cs="Consolas"/>
                <w:color w:val="B03A2E"/>
                <w:sz w:val="19"/>
                <w:shd w:val="clear" w:color="auto" w:fill="F0F0F0"/>
              </w:rPr>
              <w:t>storm_shard</w:t>
            </w:r>
            <w:r>
              <w:rPr>
                <w:rFonts w:ascii="Segoe UI" w:hAnsi="Segoe UI" w:eastAsia="等线" w:cs="Segoe UI"/>
                <w:b w:val="0"/>
                <w:i w:val="0"/>
                <w:sz w:val="20"/>
              </w:rPr>
              <w:t xml:space="preserve"> 3–6、附魔金苹果 0–1</w:t>
            </w:r>
          </w:p>
        </w:tc>
      </w:tr>
    </w:tbl>
    <w:p>
      <w:pPr>
        <w:spacing w:after="40"/>
      </w:pPr>
    </w:p>
    <w:p>
      <w:pPr>
        <w:spacing w:before="80" w:after="160"/>
        <w:ind w:left="283"/>
        <w:shd w:val="clear" w:color="auto" w:fill="EEF4FA"/>
        <w:pBdr>
          <w:left w:val="single" w:sz="18" w:space="8" w:color="1F6FA8"/>
        </w:pBdr>
      </w:pPr>
      <w:r>
        <w:rPr>
          <w:rFonts w:ascii="Segoe UI" w:hAnsi="Segoe UI" w:eastAsia="等线" w:cs="Segoe UI"/>
          <w:b/>
          <w:i w:val="0"/>
          <w:color w:val="3A4A57"/>
          <w:sz w:val="20"/>
        </w:rPr>
        <w:t>文物一致律</w:t>
      </w:r>
      <w:r>
        <w:rPr>
          <w:rFonts w:ascii="Segoe UI" w:hAnsi="Segoe UI" w:eastAsia="等线" w:cs="Segoe UI"/>
          <w:b w:val="0"/>
          <w:i w:val="0"/>
          <w:color w:val="3A4A57"/>
          <w:sz w:val="20"/>
        </w:rPr>
        <w:t>:每个叙事房间</w:t>
      </w:r>
      <w:r>
        <w:rPr>
          <w:rFonts w:ascii="Segoe UI" w:hAnsi="Segoe UI" w:eastAsia="等线" w:cs="Segoe UI"/>
          <w:b/>
          <w:i w:val="0"/>
          <w:color w:val="3A4A57"/>
          <w:sz w:val="20"/>
        </w:rPr>
        <w:t>必掉</w:t>
      </w:r>
      <w:r>
        <w:rPr>
          <w:rFonts w:ascii="Segoe UI" w:hAnsi="Segoe UI" w:eastAsia="等线" w:cs="Segoe UI"/>
          <w:b w:val="0"/>
          <w:i w:val="0"/>
          <w:color w:val="3A4A57"/>
          <w:sz w:val="20"/>
        </w:rPr>
        <w:t>对应文献残页,保证剧情可收集性;文献在 Patchouli 中解锁对应章节。</w:t>
      </w:r>
    </w:p>
    <w:p>
      <w:pPr>
        <w:pStyle w:val="Heading2"/>
      </w:pPr>
      <w:r>
        <w:rPr>
          <w:rFonts w:ascii="Segoe UI" w:hAnsi="Segoe UI" w:eastAsia="等线" w:cs="Segoe UI"/>
          <w:b/>
          <w:i w:val="0"/>
        </w:rPr>
        <w:t>5.3 天气导流柱机关 (Weather Conduit Pylons)</w:t>
      </w:r>
    </w:p>
    <w:p>
      <w:pPr>
        <w:ind w:firstLine="0"/>
      </w:pPr>
      <w:r>
        <w:rPr>
          <w:rFonts w:ascii="Segoe UI" w:hAnsi="Segoe UI" w:eastAsia="等线" w:cs="Segoe UI"/>
          <w:b/>
          <w:i w:val="0"/>
        </w:rPr>
        <w:t>分布</w:t>
      </w:r>
      <w:r>
        <w:rPr>
          <w:rFonts w:ascii="Segoe UI" w:hAnsi="Segoe UI" w:eastAsia="等线" w:cs="Segoe UI"/>
          <w:b w:val="0"/>
          <w:i w:val="0"/>
        </w:rPr>
        <w:t xml:space="preserve">:全地牢 </w:t>
      </w:r>
      <w:r>
        <w:rPr>
          <w:rFonts w:ascii="Segoe UI" w:hAnsi="Segoe UI" w:eastAsia="等线" w:cs="Segoe UI"/>
          <w:b/>
          <w:i w:val="0"/>
        </w:rPr>
        <w:t>4 座</w:t>
      </w:r>
      <w:r>
        <w:rPr>
          <w:rFonts w:ascii="Segoe UI" w:hAnsi="Segoe UI" w:eastAsia="等线" w:cs="Segoe UI"/>
          <w:b w:val="0"/>
          <w:i w:val="0"/>
        </w:rPr>
        <w:t>,分别位于塔基翼室(#1)、一层(#2)、二层(#3)、三层外环(#4),每座处于独立翼室。</w:t>
      </w:r>
    </w:p>
    <w:p>
      <w:pPr>
        <w:ind w:firstLine="0"/>
      </w:pPr>
      <w:r>
        <w:rPr>
          <w:rFonts w:ascii="Segoe UI" w:hAnsi="Segoe UI" w:eastAsia="等线" w:cs="Segoe UI"/>
          <w:b/>
          <w:i w:val="0"/>
        </w:rPr>
        <w:t>交互闭环(严格四步)</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① DORMANT(休眠冻结)  导流柱表面覆冰,冰蓝光熄灭,基座空置</w:t>
      </w:r>
      <w:r>
        <w:br/>
      </w:r>
      <w:r>
        <w:rPr>
          <w:rFonts w:ascii="Consolas" w:hAnsi="Consolas" w:eastAsia="等线" w:cs="Consolas"/>
          <w:color w:val="243B4A"/>
          <w:sz w:val="18"/>
        </w:rPr>
        <w:t xml:space="preserve">        │ 玩家消耗 1 × charged_storm_core 嵌入基座</w:t>
      </w:r>
      <w:r>
        <w:br/>
      </w:r>
      <w:r>
        <w:rPr>
          <w:rFonts w:ascii="Consolas" w:hAnsi="Consolas" w:eastAsia="等线" w:cs="Consolas"/>
          <w:color w:val="243B4A"/>
          <w:sz w:val="18"/>
        </w:rPr>
        <w:t xml:space="preserve">        ▼</w:t>
      </w:r>
      <w:r>
        <w:br/>
      </w:r>
      <w:r>
        <w:rPr>
          <w:rFonts w:ascii="Consolas" w:hAnsi="Consolas" w:eastAsia="等线" w:cs="Consolas"/>
          <w:color w:val="243B4A"/>
          <w:sz w:val="18"/>
        </w:rPr>
        <w:t>② ACTIVATING(升能)    导流柱从底部向上亮起旋转冰蓝光束(1.5s)</w:t>
      </w:r>
      <w:r>
        <w:br/>
      </w:r>
      <w:r>
        <w:rPr>
          <w:rFonts w:ascii="Consolas" w:hAnsi="Consolas" w:eastAsia="等线" w:cs="Consolas"/>
          <w:color w:val="243B4A"/>
          <w:sz w:val="18"/>
        </w:rPr>
        <w:t xml:space="preserve">        │ 升能完成瞬间</w:t>
      </w:r>
      <w:r>
        <w:br/>
      </w:r>
      <w:r>
        <w:rPr>
          <w:rFonts w:ascii="Consolas" w:hAnsi="Consolas" w:eastAsia="等线" w:cs="Consolas"/>
          <w:color w:val="243B4A"/>
          <w:sz w:val="18"/>
        </w:rPr>
        <w:t xml:space="preserve">        ▼</w:t>
      </w:r>
      <w:r>
        <w:br/>
      </w:r>
      <w:r>
        <w:rPr>
          <w:rFonts w:ascii="Consolas" w:hAnsi="Consolas" w:eastAsia="等线" w:cs="Consolas"/>
          <w:color w:val="243B4A"/>
          <w:sz w:val="18"/>
        </w:rPr>
        <w:t>③ CONTESTED(激战)     惊醒 2–3 只 frost_automaton(霜纹铁卫),必须全歼</w:t>
      </w:r>
      <w:r>
        <w:br/>
      </w:r>
      <w:r>
        <w:rPr>
          <w:rFonts w:ascii="Consolas" w:hAnsi="Consolas" w:eastAsia="等线" w:cs="Consolas"/>
          <w:color w:val="243B4A"/>
          <w:sz w:val="18"/>
        </w:rPr>
        <w:t xml:space="preserve">        │ 场上铁卫清零</w:t>
      </w:r>
      <w:r>
        <w:br/>
      </w:r>
      <w:r>
        <w:rPr>
          <w:rFonts w:ascii="Consolas" w:hAnsi="Consolas" w:eastAsia="等线" w:cs="Consolas"/>
          <w:color w:val="243B4A"/>
          <w:sz w:val="18"/>
        </w:rPr>
        <w:t xml:space="preserve">        ▼</w:t>
      </w:r>
      <w:r>
        <w:br/>
      </w:r>
      <w:r>
        <w:rPr>
          <w:rFonts w:ascii="Consolas" w:hAnsi="Consolas" w:eastAsia="等线" w:cs="Consolas"/>
          <w:color w:val="243B4A"/>
          <w:sz w:val="18"/>
        </w:rPr>
        <w:t>④ LIT(点亮)           导流柱稳定,向深处射出一道贯穿通道的能量光束,</w:t>
      </w:r>
      <w:r>
        <w:br/>
      </w:r>
      <w:r>
        <w:rPr>
          <w:rFonts w:ascii="Consolas" w:hAnsi="Consolas" w:eastAsia="等线" w:cs="Consolas"/>
          <w:color w:val="243B4A"/>
          <w:sz w:val="18"/>
        </w:rPr>
        <w:t xml:space="preserve">                       全地牢回响 examplemod:weather.conduit_lock</w:t>
      </w:r>
    </w:p>
    <w:p>
      <w:pPr>
        <w:ind w:firstLine="0"/>
      </w:pPr>
      <w:r>
        <w:rPr>
          <w:rFonts w:ascii="Segoe UI" w:hAnsi="Segoe UI" w:eastAsia="等线" w:cs="Segoe UI"/>
          <w:b/>
          <w:i w:val="0"/>
        </w:rPr>
        <w:t>霜纹铁卫 (Frost Automaton)</w:t>
      </w:r>
      <w:r>
        <w:rPr>
          <w:rFonts w:ascii="Segoe UI" w:hAnsi="Segoe UI" w:eastAsia="等线" w:cs="Segoe UI"/>
          <w:b w:val="0"/>
          <w:i w:val="0"/>
        </w:rPr>
        <w:t xml:space="preserve"> —— </w:t>
      </w:r>
      <w:r>
        <w:rPr>
          <w:rFonts w:ascii="Consolas" w:hAnsi="Consolas" w:eastAsia="等线" w:cs="Consolas"/>
          <w:color w:val="B03A2E"/>
          <w:sz w:val="20"/>
          <w:shd w:val="clear" w:color="auto" w:fill="F0F0F0"/>
        </w:rPr>
        <w:t>examplemod:frost_automaton</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分类</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MONSTER</w:t>
            </w:r>
            <w:r>
              <w:rPr>
                <w:rFonts w:ascii="Segoe UI" w:hAnsi="Segoe UI" w:eastAsia="等线" w:cs="Segoe UI"/>
                <w:b w:val="0"/>
                <w:i w:val="0"/>
                <w:sz w:val="20"/>
              </w:rPr>
              <w:t>,地面</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体型</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0.85 × 1.9</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生命值</w:t>
            </w:r>
          </w:p>
        </w:tc>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40</w:t>
            </w:r>
            <w:r>
              <w:rPr>
                <w:rFonts w:ascii="Segoe UI" w:hAnsi="Segoe UI" w:eastAsia="等线" w:cs="Segoe UI"/>
                <w:b w:val="0"/>
                <w:i w:val="0"/>
                <w:sz w:val="20"/>
              </w:rPr>
              <w:t>(20 心)</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攻击力</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8.0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移动速度</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0.25</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护甲</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8.0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击退抗性</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0.6</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攻击方式</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重锤横扫(前方 180° 扇形,2.0 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弱点</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被 </w:t>
            </w:r>
            <w:r>
              <w:rPr>
                <w:rFonts w:ascii="Consolas" w:hAnsi="Consolas" w:eastAsia="等线" w:cs="Consolas"/>
                <w:color w:val="B03A2E"/>
                <w:sz w:val="19"/>
                <w:shd w:val="clear" w:color="auto" w:fill="F0F0F0"/>
              </w:rPr>
              <w:t>frostcleaver</w:t>
            </w:r>
            <w:r>
              <w:rPr>
                <w:rFonts w:ascii="Segoe UI" w:hAnsi="Segoe UI" w:eastAsia="等线" w:cs="Segoe UI"/>
                <w:b w:val="0"/>
                <w:i w:val="0"/>
                <w:sz w:val="20"/>
              </w:rPr>
              <w:t xml:space="preserve"> 命中时护甲临时归零 2 秒</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掉落</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conduit_key</w:t>
            </w:r>
            <w:r>
              <w:rPr>
                <w:rFonts w:ascii="Segoe UI" w:hAnsi="Segoe UI" w:eastAsia="等线" w:cs="Segoe UI"/>
                <w:b w:val="0"/>
                <w:i w:val="0"/>
                <w:sz w:val="20"/>
              </w:rPr>
              <w:t xml:space="preserve"> 1(每座导流柱由最后一只铁卫必掉)、</w:t>
            </w:r>
            <w:r>
              <w:rPr>
                <w:rFonts w:ascii="Consolas" w:hAnsi="Consolas" w:eastAsia="等线" w:cs="Consolas"/>
                <w:color w:val="B03A2E"/>
                <w:sz w:val="19"/>
                <w:shd w:val="clear" w:color="auto" w:fill="F0F0F0"/>
              </w:rPr>
              <w:t>storm_shard</w:t>
            </w:r>
            <w:r>
              <w:rPr>
                <w:rFonts w:ascii="Segoe UI" w:hAnsi="Segoe UI" w:eastAsia="等线" w:cs="Segoe UI"/>
                <w:b w:val="0"/>
                <w:i w:val="0"/>
                <w:sz w:val="20"/>
              </w:rPr>
              <w:t xml:space="preserve"> 1–2、</w:t>
            </w:r>
            <w:r>
              <w:rPr>
                <w:rFonts w:ascii="Consolas" w:hAnsi="Consolas" w:eastAsia="等线" w:cs="Consolas"/>
                <w:color w:val="B03A2E"/>
                <w:sz w:val="19"/>
                <w:shd w:val="clear" w:color="auto" w:fill="F0F0F0"/>
              </w:rPr>
              <w:t>blizzard_crystal</w:t>
            </w:r>
            <w:r>
              <w:rPr>
                <w:rFonts w:ascii="Segoe UI" w:hAnsi="Segoe UI" w:eastAsia="等线" w:cs="Segoe UI"/>
                <w:b w:val="0"/>
                <w:i w:val="0"/>
                <w:sz w:val="20"/>
              </w:rPr>
              <w:t xml:space="preserve"> 0–2</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免疫</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摔落、冰冻、击退(高韧性)</w:t>
            </w:r>
          </w:p>
        </w:tc>
      </w:tr>
    </w:tbl>
    <w:p>
      <w:pPr>
        <w:spacing w:after="40"/>
      </w:pPr>
    </w:p>
    <w:p>
      <w:pPr>
        <w:ind w:firstLine="0"/>
      </w:pPr>
      <w:r>
        <w:rPr>
          <w:rFonts w:ascii="Segoe UI" w:hAnsi="Segoe UI" w:eastAsia="等线" w:cs="Segoe UI"/>
          <w:b/>
          <w:i w:val="0"/>
        </w:rPr>
        <w:t>导流柱状态机</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xml:space="preserve">  ┌─────────┐  嵌入 charged_storm_core     ┌────────────┐  1.5s 满</w:t>
      </w:r>
      <w:r>
        <w:br/>
      </w:r>
      <w:r>
        <w:rPr>
          <w:rFonts w:ascii="Consolas" w:hAnsi="Consolas" w:eastAsia="等线" w:cs="Consolas"/>
          <w:color w:val="243B4A"/>
          <w:sz w:val="18"/>
        </w:rPr>
        <w:t xml:space="preserve">  │ DORMANT │─────────────────────────────▶│ ACTIVATING │──────────┐</w:t>
      </w:r>
      <w:r>
        <w:br/>
      </w:r>
      <w:r>
        <w:rPr>
          <w:rFonts w:ascii="Consolas" w:hAnsi="Consolas" w:eastAsia="等线" w:cs="Consolas"/>
          <w:color w:val="243B4A"/>
          <w:sz w:val="18"/>
        </w:rPr>
        <w:t xml:space="preserve">  └─────────┘                              └────────────┘          │</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玩家未嵌入                                    ┌──────────────────┐</w:t>
      </w:r>
      <w:r>
        <w:br/>
      </w:r>
      <w:r>
        <w:rPr>
          <w:rFonts w:ascii="Consolas" w:hAnsi="Consolas" w:eastAsia="等线" w:cs="Consolas"/>
          <w:color w:val="243B4A"/>
          <w:sz w:val="18"/>
        </w:rPr>
        <w:t xml:space="preserve">       │                                              │    CONTESTED     │</w:t>
      </w:r>
      <w:r>
        <w:br/>
      </w:r>
      <w:r>
        <w:rPr>
          <w:rFonts w:ascii="Consolas" w:hAnsi="Consolas" w:eastAsia="等线" w:cs="Consolas"/>
          <w:color w:val="243B4A"/>
          <w:sz w:val="18"/>
        </w:rPr>
        <w:t xml:space="preserve">       │                                              │ spawn 2–3 铁卫   │</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 场上铁卫 == 0</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LIT        │</w:t>
      </w:r>
      <w:r>
        <w:br/>
      </w:r>
      <w:r>
        <w:rPr>
          <w:rFonts w:ascii="Consolas" w:hAnsi="Consolas" w:eastAsia="等线" w:cs="Consolas"/>
          <w:color w:val="243B4A"/>
          <w:sz w:val="18"/>
        </w:rPr>
        <w:t xml:space="preserve">                     (不可逆,永久点亮)                  └──────────────────┘</w:t>
      </w:r>
    </w:p>
    <w:p>
      <w:pPr>
        <w:pStyle w:val="ListBullet"/>
      </w:pPr>
      <w:r>
        <w:rPr>
          <w:rFonts w:ascii="Segoe UI" w:hAnsi="Segoe UI" w:eastAsia="等线" w:cs="Segoe UI"/>
          <w:b w:val="0"/>
          <w:i w:val="0"/>
        </w:rPr>
        <w:t xml:space="preserve">每座被点亮的导流柱向 </w:t>
      </w:r>
      <w:r>
        <w:rPr>
          <w:rFonts w:ascii="Consolas" w:hAnsi="Consolas" w:eastAsia="等线" w:cs="Consolas"/>
          <w:color w:val="B03A2E"/>
          <w:sz w:val="20"/>
          <w:shd w:val="clear" w:color="auto" w:fill="F0F0F0"/>
        </w:rPr>
        <w:t>glacier_barrier</w:t>
      </w:r>
      <w:r>
        <w:rPr>
          <w:rFonts w:ascii="Segoe UI" w:hAnsi="Segoe UI" w:eastAsia="等线" w:cs="Segoe UI"/>
          <w:b w:val="0"/>
          <w:i w:val="0"/>
        </w:rPr>
        <w:t xml:space="preserve"> 发出一条逻辑信号(</w:t>
      </w:r>
      <w:r>
        <w:rPr>
          <w:rFonts w:ascii="Consolas" w:hAnsi="Consolas" w:eastAsia="等线" w:cs="Consolas"/>
          <w:color w:val="B03A2E"/>
          <w:sz w:val="20"/>
          <w:shd w:val="clear" w:color="auto" w:fill="F0F0F0"/>
        </w:rPr>
        <w:t>level.getBlockEntity</w:t>
      </w:r>
      <w:r>
        <w:rPr>
          <w:rFonts w:ascii="Segoe UI" w:hAnsi="Segoe UI" w:eastAsia="等线" w:cs="Segoe UI"/>
          <w:b w:val="0"/>
          <w:i w:val="0"/>
        </w:rPr>
        <w:t xml:space="preserve"> 直连或 </w:t>
      </w:r>
      <w:r>
        <w:rPr>
          <w:rFonts w:ascii="Consolas" w:hAnsi="Consolas" w:eastAsia="等线" w:cs="Consolas"/>
          <w:color w:val="B03A2E"/>
          <w:sz w:val="20"/>
          <w:shd w:val="clear" w:color="auto" w:fill="F0F0F0"/>
        </w:rPr>
        <w:t>BarrierManager</w:t>
      </w:r>
      <w:r>
        <w:rPr>
          <w:rFonts w:ascii="Segoe UI" w:hAnsi="Segoe UI" w:eastAsia="等线" w:cs="Segoe UI"/>
          <w:b w:val="0"/>
          <w:i w:val="0"/>
        </w:rPr>
        <w:t xml:space="preserve"> 计数)。</w:t>
      </w:r>
    </w:p>
    <w:p>
      <w:pPr>
        <w:pStyle w:val="ListBullet"/>
      </w:pPr>
      <w:r>
        <w:rPr>
          <w:rFonts w:ascii="Segoe UI" w:hAnsi="Segoe UI" w:eastAsia="等线" w:cs="Segoe UI"/>
          <w:b w:val="0"/>
          <w:i w:val="0"/>
        </w:rPr>
        <w:t>光束渲染:客户端在导流柱与结界之间绘制半透明青色光束(</w:t>
      </w:r>
      <w:r>
        <w:rPr>
          <w:rFonts w:ascii="Consolas" w:hAnsi="Consolas" w:eastAsia="等线" w:cs="Consolas"/>
          <w:color w:val="B03A2E"/>
          <w:sz w:val="20"/>
          <w:shd w:val="clear" w:color="auto" w:fill="F0F0F0"/>
        </w:rPr>
        <w:t>RenderType.translucent</w:t>
      </w:r>
      <w:r>
        <w:rPr>
          <w:rFonts w:ascii="Segoe UI" w:hAnsi="Segoe UI" w:eastAsia="等线" w:cs="Segoe UI"/>
          <w:b w:val="0"/>
          <w:i w:val="0"/>
        </w:rPr>
        <w:t xml:space="preserve">),仅在该柱 </w:t>
      </w:r>
      <w:r>
        <w:rPr>
          <w:rFonts w:ascii="Consolas" w:hAnsi="Consolas" w:eastAsia="等线" w:cs="Consolas"/>
          <w:color w:val="B03A2E"/>
          <w:sz w:val="20"/>
          <w:shd w:val="clear" w:color="auto" w:fill="F0F0F0"/>
        </w:rPr>
        <w:t>LIT</w:t>
      </w:r>
      <w:r>
        <w:rPr>
          <w:rFonts w:ascii="Segoe UI" w:hAnsi="Segoe UI" w:eastAsia="等线" w:cs="Segoe UI"/>
          <w:b w:val="0"/>
          <w:i w:val="0"/>
        </w:rPr>
        <w:t xml:space="preserve"> 且玩家处于同层可见时渲染。</w:t>
      </w:r>
    </w:p>
    <w:p>
      <w:pPr>
        <w:pStyle w:val="Heading2"/>
      </w:pPr>
      <w:r>
        <w:rPr>
          <w:rFonts w:ascii="Segoe UI" w:hAnsi="Segoe UI" w:eastAsia="等线" w:cs="Segoe UI"/>
          <w:b/>
          <w:i w:val="0"/>
        </w:rPr>
        <w:t>5.4 决战结界 (Glacier Barrier)</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注册 ID</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examplemod:glacier_barrier</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层数</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4 重</w:t>
            </w:r>
            <w:r>
              <w:rPr>
                <w:rFonts w:ascii="Segoe UI" w:hAnsi="Segoe UI" w:eastAsia="等线" w:cs="Segoe UI"/>
                <w:b w:val="0"/>
                <w:i w:val="0"/>
                <w:sz w:val="20"/>
              </w:rPr>
              <w:t>(对应 4 座导流柱)</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位置</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地牢底层,</w:t>
            </w:r>
            <w:r>
              <w:rPr>
                <w:rFonts w:ascii="Consolas" w:hAnsi="Consolas" w:eastAsia="等线" w:cs="Consolas"/>
                <w:color w:val="B03A2E"/>
                <w:sz w:val="19"/>
                <w:shd w:val="clear" w:color="auto" w:fill="F0F0F0"/>
              </w:rPr>
              <w:t>core_hall</w:t>
            </w:r>
            <w:r>
              <w:rPr>
                <w:rFonts w:ascii="Segoe UI" w:hAnsi="Segoe UI" w:eastAsia="等线" w:cs="Segoe UI"/>
                <w:b w:val="0"/>
                <w:i w:val="0"/>
                <w:sz w:val="20"/>
              </w:rPr>
              <w:t xml:space="preserve"> 入口</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初始状态</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 层全部凝固,冰霜符文熄灭,不可通行</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点亮规则</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每点亮 1 座导流柱,对应序号的符文层绽放强光并半透明化</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碎裂条件</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 层全部点亮 → 结界整体碎裂消失,大门洞开</w:t>
            </w:r>
          </w:p>
        </w:tc>
      </w:tr>
    </w:tbl>
    <w:p>
      <w:pPr>
        <w:spacing w:after="40"/>
      </w:pPr>
    </w:p>
    <w:p>
      <w:pPr>
        <w:ind w:firstLine="0"/>
      </w:pPr>
      <w:r>
        <w:rPr>
          <w:rFonts w:ascii="Segoe UI" w:hAnsi="Segoe UI" w:eastAsia="等线" w:cs="Segoe UI"/>
          <w:b/>
          <w:i w:val="0"/>
        </w:rPr>
        <w:t>符文层对应关系</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结界层</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联动导流柱</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符文颜色</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音效</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第 1 层</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#1(塔基翼室)</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淡青 </w:t>
            </w:r>
            <w:r>
              <w:rPr>
                <w:rFonts w:ascii="Consolas" w:hAnsi="Consolas" w:eastAsia="等线" w:cs="Consolas"/>
                <w:color w:val="B03A2E"/>
                <w:sz w:val="19"/>
                <w:shd w:val="clear" w:color="auto" w:fill="F0F0F0"/>
              </w:rPr>
              <w:t>#8FD8F0</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examplemod:weather.barrier_seal_1</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第 2 层</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#2(一层)</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冰蓝 </w:t>
            </w:r>
            <w:r>
              <w:rPr>
                <w:rFonts w:ascii="Consolas" w:hAnsi="Consolas" w:eastAsia="等线" w:cs="Consolas"/>
                <w:color w:val="B03A2E"/>
                <w:sz w:val="19"/>
                <w:shd w:val="clear" w:color="auto" w:fill="F0F0F0"/>
              </w:rPr>
              <w:t>#5FB8E8</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examplemod:weather.barrier_seal_2</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第 3 层</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#3(二层)</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深蓝 </w:t>
            </w:r>
            <w:r>
              <w:rPr>
                <w:rFonts w:ascii="Consolas" w:hAnsi="Consolas" w:eastAsia="等线" w:cs="Consolas"/>
                <w:color w:val="B03A2E"/>
                <w:sz w:val="19"/>
                <w:shd w:val="clear" w:color="auto" w:fill="F0F0F0"/>
              </w:rPr>
              <w:t>#3A8FD0</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examplemod:weather.barrier_seal_3</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第 4 层</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#4(三层外环)</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靛紫 </w:t>
            </w:r>
            <w:r>
              <w:rPr>
                <w:rFonts w:ascii="Consolas" w:hAnsi="Consolas" w:eastAsia="等线" w:cs="Consolas"/>
                <w:color w:val="B03A2E"/>
                <w:sz w:val="19"/>
                <w:shd w:val="clear" w:color="auto" w:fill="F0F0F0"/>
              </w:rPr>
              <w:t>#5A6FD0</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examplemod:weather.barrier_seal_4</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全亮</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白光过曝 + 碎裂</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examplemod:weather.barrier_shatter</w:t>
            </w:r>
          </w:p>
        </w:tc>
      </w:tr>
    </w:tbl>
    <w:p>
      <w:pPr>
        <w:spacing w:after="40"/>
      </w:pPr>
    </w:p>
    <w:p>
      <w:pPr>
        <w:pStyle w:val="Heading2"/>
      </w:pPr>
      <w:r>
        <w:rPr>
          <w:rFonts w:ascii="Segoe UI" w:hAnsi="Segoe UI" w:eastAsia="等线" w:cs="Segoe UI"/>
          <w:b/>
          <w:i w:val="0"/>
        </w:rPr>
        <w:t>5.5 地牢探索状态机与能量经济</w:t>
      </w:r>
    </w:p>
    <w:p>
      <w:pPr>
        <w:ind w:firstLine="0"/>
      </w:pPr>
      <w:r>
        <w:rPr>
          <w:rFonts w:ascii="Segoe UI" w:hAnsi="Segoe UI" w:eastAsia="等线" w:cs="Segoe UI"/>
          <w:b/>
          <w:i w:val="0"/>
        </w:rPr>
        <w:t>地牢通关状态机(玩家视角)</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xml:space="preserve">  进入观测所</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① 探索叙事房间 ──▶ 收集文献 &amp; 资源</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② 寻找导流柱 #1 ──▶ 嵌入 charged_storm_core ──▶ 清剿铁卫 ──▶ 符文 1 亮</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 需回地表/上层继续充能(风暴潮周期)</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③ 重复 #2 / #3 / #4 ─────┘  (每座之间穿插充能与探索)</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④ 结界碎裂 ──▶ 进入反应炉核心大厅 ──▶ 【Boss 战】</w:t>
      </w:r>
    </w:p>
    <w:p>
      <w:pPr>
        <w:ind w:firstLine="0"/>
      </w:pPr>
      <w:r>
        <w:rPr>
          <w:rFonts w:ascii="Segoe UI" w:hAnsi="Segoe UI" w:eastAsia="等线" w:cs="Segoe UI"/>
          <w:b/>
          <w:i w:val="0"/>
        </w:rPr>
        <w:t>能量经济守恒表</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筹码</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产出</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消耗</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单次通关需求量</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charged_storm_core</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风暴潮充能</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导流柱 ×4、封印储藏室 0–1</w:t>
            </w:r>
          </w:p>
        </w:tc>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4–5</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conduit_key</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铁卫必掉(每柱 1)</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封印储藏室开锁</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1–2</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storm_shard</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怨灵 / 铁卫掉落</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合成 </w:t>
            </w:r>
            <w:r>
              <w:rPr>
                <w:rFonts w:ascii="Consolas" w:hAnsi="Consolas" w:eastAsia="等线" w:cs="Consolas"/>
                <w:color w:val="B03A2E"/>
                <w:sz w:val="19"/>
                <w:shd w:val="clear" w:color="auto" w:fill="F0F0F0"/>
              </w:rPr>
              <w:t>dormant_storm_core</w:t>
            </w:r>
            <w:r>
              <w:rPr>
                <w:rFonts w:ascii="Segoe UI" w:hAnsi="Segoe UI" w:eastAsia="等线" w:cs="Segoe UI"/>
                <w:b w:val="0"/>
                <w:i w:val="0"/>
                <w:sz w:val="20"/>
              </w:rPr>
              <w:t>、神器合成</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6–10</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discordant_crystal_shard</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祭坛石箱 / 工坊</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合成 </w:t>
            </w:r>
            <w:r>
              <w:rPr>
                <w:rFonts w:ascii="Consolas" w:hAnsi="Consolas" w:eastAsia="等线" w:cs="Consolas"/>
                <w:color w:val="B03A2E"/>
                <w:sz w:val="19"/>
                <w:shd w:val="clear" w:color="auto" w:fill="F0F0F0"/>
              </w:rPr>
              <w:t>dormant_storm_core</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1–2</w:t>
            </w:r>
          </w:p>
        </w:tc>
      </w:tr>
    </w:tbl>
    <w:p>
      <w:pPr>
        <w:spacing w:after="40"/>
      </w:pPr>
    </w:p>
    <w:p>
      <w:pPr>
        <w:spacing w:before="80" w:after="160"/>
        <w:ind w:left="283"/>
        <w:shd w:val="clear" w:color="auto" w:fill="EEF4FA"/>
        <w:pBdr>
          <w:left w:val="single" w:sz="18" w:space="8" w:color="1F6FA8"/>
        </w:pBdr>
      </w:pPr>
      <w:r>
        <w:rPr>
          <w:rFonts w:ascii="Segoe UI" w:hAnsi="Segoe UI" w:eastAsia="等线" w:cs="Segoe UI"/>
          <w:b/>
          <w:i w:val="0"/>
          <w:color w:val="3A4A57"/>
          <w:sz w:val="20"/>
        </w:rPr>
        <w:t>节奏设计</w:t>
      </w:r>
      <w:r>
        <w:rPr>
          <w:rFonts w:ascii="Segoe UI" w:hAnsi="Segoe UI" w:eastAsia="等线" w:cs="Segoe UI"/>
          <w:b w:val="0"/>
          <w:i w:val="0"/>
          <w:color w:val="3A4A57"/>
          <w:sz w:val="20"/>
        </w:rPr>
        <w:t>:4 座导流柱之间必须间隔至少一次完整风暴潮充能,天然把地牢探索切成 4 段,避免一次性长跑疲劳。</w:t>
      </w:r>
    </w:p>
    <w:p>
      <w:pPr>
        <w:spacing w:before="40" w:after="160"/>
        <w:pBdr>
          <w:bottom w:val="single" w:sz="6" w:space="1" w:color="C9D6E0"/>
        </w:pBdr>
      </w:pPr>
    </w:p>
    <w:p>
      <w:pPr>
        <w:pStyle w:val="Heading1"/>
      </w:pPr>
      <w:r>
        <w:rPr>
          <w:rFonts w:ascii="Segoe UI" w:hAnsi="Segoe UI" w:eastAsia="等线" w:cs="Segoe UI"/>
          <w:b/>
          <w:i w:val="0"/>
        </w:rPr>
        <w:t>6. 第四阶段:决战极寒主宰与天气神器 (Boss Battle &amp; Weather Mastery)</w:t>
      </w:r>
    </w:p>
    <w:p>
      <w:pPr>
        <w:spacing w:before="80" w:after="160"/>
        <w:ind w:left="283"/>
        <w:shd w:val="clear" w:color="auto" w:fill="EEF4FA"/>
        <w:pBdr>
          <w:left w:val="single" w:sz="18" w:space="8" w:color="1F6FA8"/>
        </w:pBdr>
      </w:pPr>
      <w:r>
        <w:rPr>
          <w:rFonts w:ascii="Segoe UI" w:hAnsi="Segoe UI" w:eastAsia="等线" w:cs="Segoe UI"/>
          <w:b/>
          <w:i w:val="0"/>
          <w:color w:val="3A4A57"/>
          <w:sz w:val="20"/>
        </w:rPr>
        <w:t>目标</w:t>
      </w:r>
      <w:r>
        <w:rPr>
          <w:rFonts w:ascii="Segoe UI" w:hAnsi="Segoe UI" w:eastAsia="等线" w:cs="Segoe UI"/>
          <w:b w:val="0"/>
          <w:i w:val="0"/>
          <w:color w:val="3A4A57"/>
          <w:sz w:val="20"/>
        </w:rPr>
        <w:t>:以两阶段 Boss 战收束全部剧情线,交付天气神器与天气掌控器,完成从"求生者"到"气象之主"的玩家身份跃迁。</w:t>
      </w:r>
    </w:p>
    <w:p>
      <w:pPr>
        <w:pStyle w:val="Heading2"/>
      </w:pPr>
      <w:r>
        <w:rPr>
          <w:rFonts w:ascii="Segoe UI" w:hAnsi="Segoe UI" w:eastAsia="等线" w:cs="Segoe UI"/>
          <w:b/>
          <w:i w:val="0"/>
        </w:rPr>
        <w:t>6.1 Boss 档案:极寒机枢·泰坦 (Tempest Core Golem)</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注册 ID</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examplemod:tempest_core_golem</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中文名</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极寒机枢·泰坦</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分类</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MONSTER</w:t>
            </w:r>
            <w:r>
              <w:rPr>
                <w:rFonts w:ascii="Segoe UI" w:hAnsi="Segoe UI" w:eastAsia="等线" w:cs="Segoe UI"/>
                <w:b w:val="0"/>
                <w:i w:val="0"/>
                <w:sz w:val="20"/>
              </w:rPr>
              <w:t>,地面构装体</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体型</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3.0 × 5.2</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生命值</w:t>
            </w:r>
          </w:p>
        </w:tc>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400</w:t>
            </w:r>
            <w:r>
              <w:rPr>
                <w:rFonts w:ascii="Segoe UI" w:hAnsi="Segoe UI" w:eastAsia="等线" w:cs="Segoe UI"/>
                <w:b w:val="0"/>
                <w:i w:val="0"/>
                <w:sz w:val="20"/>
              </w:rPr>
              <w:t>(200 心)</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护甲</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12.0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护甲韧性</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8.0</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击退抗性</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1.0</w:t>
            </w:r>
            <w:r>
              <w:rPr>
                <w:rFonts w:ascii="Segoe UI" w:hAnsi="Segoe UI" w:eastAsia="等线" w:cs="Segoe UI"/>
                <w:b w:val="0"/>
                <w:i w:val="0"/>
                <w:sz w:val="20"/>
              </w:rPr>
              <w:t>(完全免疫击退)</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移动速度</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0.22</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跟随半径</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64 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免疫</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冰冻、摔落、火焰、击退、溺水</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Boss 血条</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显示,标题 </w:t>
            </w:r>
            <w:r>
              <w:rPr>
                <w:rFonts w:ascii="Consolas" w:hAnsi="Consolas" w:eastAsia="等线" w:cs="Consolas"/>
                <w:color w:val="B03A2E"/>
                <w:sz w:val="19"/>
                <w:shd w:val="clear" w:color="auto" w:fill="F0F0F0"/>
              </w:rPr>
              <w:t>entity.examplemod.tempest_core_golem</w:t>
            </w:r>
            <w:r>
              <w:rPr>
                <w:rFonts w:ascii="Segoe UI" w:hAnsi="Segoe UI" w:eastAsia="等线" w:cs="Segoe UI"/>
                <w:b w:val="0"/>
                <w:i w:val="0"/>
                <w:sz w:val="20"/>
              </w:rPr>
              <w:t xml:space="preserve">,颜色 </w:t>
            </w:r>
            <w:r>
              <w:rPr>
                <w:rFonts w:ascii="Consolas" w:hAnsi="Consolas" w:eastAsia="等线" w:cs="Consolas"/>
                <w:color w:val="B03A2E"/>
                <w:sz w:val="19"/>
                <w:shd w:val="clear" w:color="auto" w:fill="F0F0F0"/>
              </w:rPr>
              <w:t>#5FB8E8</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决战舞台</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core_hall</w:t>
            </w:r>
            <w:r>
              <w:rPr>
                <w:rFonts w:ascii="Segoe UI" w:hAnsi="Segoe UI" w:eastAsia="等线" w:cs="Segoe UI"/>
                <w:b w:val="0"/>
                <w:i w:val="0"/>
                <w:sz w:val="20"/>
              </w:rPr>
              <w:t xml:space="preserve"> 反应炉核心大厅(半径约 24×24,四周为 </w:t>
            </w:r>
            <w:r>
              <w:rPr>
                <w:rFonts w:ascii="Consolas" w:hAnsi="Consolas" w:eastAsia="等线" w:cs="Consolas"/>
                <w:color w:val="B03A2E"/>
                <w:sz w:val="19"/>
                <w:shd w:val="clear" w:color="auto" w:fill="F0F0F0"/>
              </w:rPr>
              <w:t>condenser_vent</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pressure_pipe</w:t>
            </w:r>
            <w:r>
              <w:rPr>
                <w:rFonts w:ascii="Segoe UI" w:hAnsi="Segoe UI" w:eastAsia="等线" w:cs="Segoe UI"/>
                <w:b w:val="0"/>
                <w:i w:val="0"/>
                <w:sz w:val="20"/>
              </w:rPr>
              <w:t>)</w:t>
            </w:r>
          </w:p>
        </w:tc>
      </w:tr>
    </w:tbl>
    <w:p>
      <w:pPr>
        <w:spacing w:after="40"/>
      </w:pPr>
    </w:p>
    <w:p>
      <w:pPr>
        <w:ind w:firstLine="0"/>
      </w:pPr>
      <w:r>
        <w:rPr>
          <w:rFonts w:ascii="Segoe UI" w:hAnsi="Segoe UI" w:eastAsia="等线" w:cs="Segoe UI"/>
          <w:b/>
          <w:i w:val="0"/>
        </w:rPr>
        <w:t>设定</w:t>
      </w:r>
      <w:r>
        <w:rPr>
          <w:rFonts w:ascii="Segoe UI" w:hAnsi="Segoe UI" w:eastAsia="等线" w:cs="Segoe UI"/>
          <w:b w:val="0"/>
          <w:i w:val="0"/>
        </w:rPr>
        <w:t>:老炼金术士以永冻土构装体与反应炉核心打造的人造天候终极神化实体,胸腔内封存本源天气之核,用于约束整个维度的冰暴伟力。它安静、精确、无情——因为它的创造者再也感受不到冷了。</w:t>
      </w:r>
    </w:p>
    <w:p>
      <w:pPr>
        <w:pStyle w:val="Heading2"/>
      </w:pPr>
      <w:r>
        <w:rPr>
          <w:rFonts w:ascii="Segoe UI" w:hAnsi="Segoe UI" w:eastAsia="等线" w:cs="Segoe UI"/>
          <w:b/>
          <w:i w:val="0"/>
        </w:rPr>
        <w:t>6.2 战斗阶段机制</w:t>
      </w:r>
    </w:p>
    <w:p>
      <w:pPr>
        <w:ind w:firstLine="0"/>
      </w:pPr>
      <w:r>
        <w:rPr>
          <w:rFonts w:ascii="Segoe UI" w:hAnsi="Segoe UI" w:eastAsia="等线" w:cs="Segoe UI"/>
          <w:b/>
          <w:i w:val="0"/>
        </w:rPr>
        <w:t>总览状态机</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玩家进入 core_hall 且结界已碎</w:t>
      </w:r>
      <w:r>
        <w:br/>
      </w:r>
      <w:r>
        <w:rPr>
          <w:rFonts w:ascii="Consolas" w:hAnsi="Consolas" w:eastAsia="等线" w:cs="Consolas"/>
          <w:color w:val="243B4A"/>
          <w:sz w:val="18"/>
        </w:rPr>
        <w:t>│  DORMANT  │──────────────────────────────▶ ┌────────────┐  3.0s 唤醒演出</w:t>
      </w:r>
      <w:r>
        <w:br/>
      </w:r>
      <w:r>
        <w:rPr>
          <w:rFonts w:ascii="Consolas" w:hAnsi="Consolas" w:eastAsia="等线" w:cs="Consolas"/>
          <w:color w:val="243B4A"/>
          <w:sz w:val="18"/>
        </w:rPr>
        <w:t>└───────────┘                                │ AWAKENING  │──────────┐</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              PHASE 1  机枢运转 (100%–50%)            │</w:t>
      </w:r>
      <w:r>
        <w:br/>
      </w:r>
      <w:r>
        <w:rPr>
          <w:rFonts w:ascii="Consolas" w:hAnsi="Consolas" w:eastAsia="等线" w:cs="Consolas"/>
          <w:color w:val="243B4A"/>
          <w:sz w:val="18"/>
        </w:rPr>
        <w:t xml:space="preserve">                        │   状态: IDLE ⇄ SLAM ⇄ GALE ⇄ SUMMON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 HP ≤ 50%</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    PHASE_TRANSITION(2.5s 全场冲击波 + 强制超限暴风潮)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        PHASE 2  反应炉超频·绝对零度 (50%–0%)         │</w:t>
      </w:r>
      <w:r>
        <w:br/>
      </w:r>
      <w:r>
        <w:rPr>
          <w:rFonts w:ascii="Consolas" w:hAnsi="Consolas" w:eastAsia="等线" w:cs="Consolas"/>
          <w:color w:val="243B4A"/>
          <w:sz w:val="18"/>
        </w:rPr>
        <w:t xml:space="preserve">                        │   状态: IDLE ⇄ RAY ⇄ ICICLE ⇄ SHIELD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 HP = 0</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   DEATH   │(3.5s 倒地演出 + 掉落)</w:t>
      </w:r>
      <w:r>
        <w:br/>
      </w:r>
      <w:r>
        <w:rPr>
          <w:rFonts w:ascii="Consolas" w:hAnsi="Consolas" w:eastAsia="等线" w:cs="Consolas"/>
          <w:color w:val="243B4A"/>
          <w:sz w:val="18"/>
        </w:rPr>
        <w:t xml:space="preserve">                                             └───────────┘</w:t>
      </w:r>
    </w:p>
    <w:p>
      <w:pPr>
        <w:ind w:firstLine="0"/>
      </w:pPr>
      <w:r>
        <w:rPr>
          <w:rFonts w:ascii="Segoe UI" w:hAnsi="Segoe UI" w:eastAsia="等线" w:cs="Segoe UI"/>
          <w:b/>
          <w:i w:val="0"/>
        </w:rPr>
        <w:t>Phase 1(100% → 50% HP)机枢运转</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技能</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触发</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效果</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冷却</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永冻冰刺浪潮</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距离 ≤ 10 格</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重拳轰地,以自身为圆心向前方 120° 扇形扩散 3 排冰刺,每排推进 4 格,命中造成 </w:t>
            </w:r>
            <w:r>
              <w:rPr>
                <w:rFonts w:ascii="Segoe UI" w:hAnsi="Segoe UI" w:eastAsia="等线" w:cs="Segoe UI"/>
                <w:b/>
                <w:i w:val="0"/>
                <w:sz w:val="20"/>
              </w:rPr>
              <w:t>10</w:t>
            </w:r>
            <w:r>
              <w:rPr>
                <w:rFonts w:ascii="Segoe UI" w:hAnsi="Segoe UI" w:eastAsia="等线" w:cs="Segoe UI"/>
                <w:b w:val="0"/>
                <w:i w:val="0"/>
                <w:sz w:val="20"/>
              </w:rPr>
              <w:t xml:space="preserve"> 点伤害 + 冻结 4 s + 霜冻 +25</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6.0 s</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胸腔风道·极寒气浪</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距离 ≤ 6 格</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胸腔风道喷发,半径 6 格击退 </w:t>
            </w:r>
            <w:r>
              <w:rPr>
                <w:rFonts w:ascii="Segoe UI" w:hAnsi="Segoe UI" w:eastAsia="等线" w:cs="Segoe UI"/>
                <w:b/>
                <w:i w:val="0"/>
                <w:sz w:val="20"/>
              </w:rPr>
              <w:t>2.5</w:t>
            </w:r>
            <w:r>
              <w:rPr>
                <w:rFonts w:ascii="Segoe UI" w:hAnsi="Segoe UI" w:eastAsia="等线" w:cs="Segoe UI"/>
                <w:b w:val="0"/>
                <w:i w:val="0"/>
                <w:sz w:val="20"/>
              </w:rPr>
              <w:t xml:space="preserve"> 格/玩家,施加缓慢 IV 10 s + 霜冻 +40</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9.0 s</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召唤风暴工蜂</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场上工蜂 &lt; 3 时</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召唤 3 只 </w:t>
            </w:r>
            <w:r>
              <w:rPr>
                <w:rFonts w:ascii="Consolas" w:hAnsi="Consolas" w:eastAsia="等线" w:cs="Consolas"/>
                <w:color w:val="B03A2E"/>
                <w:sz w:val="19"/>
                <w:shd w:val="clear" w:color="auto" w:fill="F0F0F0"/>
              </w:rPr>
              <w:t>storm_drone</w:t>
            </w:r>
            <w:r>
              <w:rPr>
                <w:rFonts w:ascii="Segoe UI" w:hAnsi="Segoe UI" w:eastAsia="等线" w:cs="Segoe UI"/>
                <w:b w:val="0"/>
                <w:i w:val="0"/>
                <w:sz w:val="20"/>
              </w:rPr>
              <w:t>(风暴工蜂),骚扰玩家</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15.0 s</w:t>
            </w:r>
          </w:p>
        </w:tc>
      </w:tr>
    </w:tbl>
    <w:p>
      <w:pPr>
        <w:spacing w:after="40"/>
      </w:pPr>
    </w:p>
    <w:p>
      <w:pPr>
        <w:ind w:firstLine="0"/>
      </w:pPr>
      <w:r>
        <w:rPr>
          <w:rFonts w:ascii="Segoe UI" w:hAnsi="Segoe UI" w:eastAsia="等线" w:cs="Segoe UI"/>
          <w:b/>
          <w:i w:val="0"/>
        </w:rPr>
        <w:t>风暴工蜂 (Storm Drone)</w:t>
      </w:r>
      <w:r>
        <w:rPr>
          <w:rFonts w:ascii="Segoe UI" w:hAnsi="Segoe UI" w:eastAsia="等线" w:cs="Segoe UI"/>
          <w:b w:val="0"/>
          <w:i w:val="0"/>
        </w:rPr>
        <w:t xml:space="preserve"> —— </w:t>
      </w:r>
      <w:r>
        <w:rPr>
          <w:rFonts w:ascii="Consolas" w:hAnsi="Consolas" w:eastAsia="等线" w:cs="Consolas"/>
          <w:color w:val="B03A2E"/>
          <w:sz w:val="20"/>
          <w:shd w:val="clear" w:color="auto" w:fill="F0F0F0"/>
        </w:rPr>
        <w:t>examplemod:storm_drone</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生命值</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12</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攻击力</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3.0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移动速度</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0.32(飞行)</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行为</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环绕玩家巡航,近身自爆式撞击(伤害 3 + 霜冻 +5)</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掉落</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storm_shard</w:t>
            </w:r>
            <w:r>
              <w:rPr>
                <w:rFonts w:ascii="Segoe UI" w:hAnsi="Segoe UI" w:eastAsia="等线" w:cs="Segoe UI"/>
                <w:b w:val="0"/>
                <w:i w:val="0"/>
                <w:sz w:val="20"/>
              </w:rPr>
              <w:t xml:space="preserve"> 0–1</w:t>
            </w:r>
          </w:p>
        </w:tc>
      </w:tr>
    </w:tbl>
    <w:p>
      <w:pPr>
        <w:spacing w:after="40"/>
      </w:pPr>
    </w:p>
    <w:p>
      <w:pPr>
        <w:ind w:firstLine="0"/>
      </w:pPr>
      <w:r>
        <w:rPr>
          <w:rFonts w:ascii="Segoe UI" w:hAnsi="Segoe UI" w:eastAsia="等线" w:cs="Segoe UI"/>
          <w:b/>
          <w:i w:val="0"/>
        </w:rPr>
        <w:t>Phase 2(50% → 0% HP)反应炉超频·绝对零度</w:t>
      </w:r>
    </w:p>
    <w:p>
      <w:pPr>
        <w:ind w:firstLine="0"/>
      </w:pPr>
      <w:r>
        <w:rPr>
          <w:rFonts w:ascii="Segoe UI" w:hAnsi="Segoe UI" w:eastAsia="等线" w:cs="Segoe UI"/>
          <w:b w:val="0"/>
          <w:i w:val="0"/>
        </w:rPr>
        <w:t>进入 Phase 2 时,</w:t>
      </w:r>
      <w:r>
        <w:rPr>
          <w:rFonts w:ascii="Consolas" w:hAnsi="Consolas" w:eastAsia="等线" w:cs="Consolas"/>
          <w:color w:val="B03A2E"/>
          <w:sz w:val="20"/>
          <w:shd w:val="clear" w:color="auto" w:fill="F0F0F0"/>
        </w:rPr>
        <w:t>core_hall</w:t>
      </w:r>
      <w:r>
        <w:rPr>
          <w:rFonts w:ascii="Segoe UI" w:hAnsi="Segoe UI" w:eastAsia="等线" w:cs="Segoe UI"/>
          <w:b w:val="0"/>
          <w:i w:val="0"/>
        </w:rPr>
        <w:t xml:space="preserve"> 强制切换为 </w:t>
      </w:r>
      <w:r>
        <w:rPr>
          <w:rFonts w:ascii="Segoe UI" w:hAnsi="Segoe UI" w:eastAsia="等线" w:cs="Segoe UI"/>
          <w:b/>
          <w:i w:val="0"/>
        </w:rPr>
        <w:t>「超限暴风潮」(Overlimit Surge)</w:t>
      </w:r>
      <w:r>
        <w:rPr>
          <w:rFonts w:ascii="Segoe UI" w:hAnsi="Segoe UI" w:eastAsia="等线" w:cs="Segoe UI"/>
          <w:b w:val="0"/>
          <w:i w:val="0"/>
        </w:rPr>
        <w:t xml:space="preserve"> 局部环境:</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效果</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数值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能见度</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雾距收缩至 </w:t>
            </w:r>
            <w:r>
              <w:rPr>
                <w:rFonts w:ascii="Segoe UI" w:hAnsi="Segoe UI" w:eastAsia="等线" w:cs="Segoe UI"/>
                <w:b/>
                <w:i w:val="0"/>
                <w:sz w:val="20"/>
              </w:rPr>
              <w:t>4 格</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失温倍率</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在 §4.1 基础上</w:t>
            </w:r>
            <w:r>
              <w:rPr>
                <w:rFonts w:ascii="Segoe UI" w:hAnsi="Segoe UI" w:eastAsia="等线" w:cs="Segoe UI"/>
                <w:b/>
                <w:i w:val="0"/>
                <w:sz w:val="20"/>
              </w:rPr>
              <w:t>再 ×2.0</w:t>
            </w:r>
            <w:r>
              <w:rPr>
                <w:rFonts w:ascii="Segoe UI" w:hAnsi="Segoe UI" w:eastAsia="等线" w:cs="Segoe UI"/>
                <w:b w:val="0"/>
                <w:i w:val="0"/>
                <w:sz w:val="20"/>
              </w:rPr>
              <w:t>(即平静期的 4 倍)</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环境光</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附加 −0.5</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屏幕</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持续轻微抖动(±0.4°)</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与全局周期关系</w:t>
            </w:r>
          </w:p>
        </w:tc>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覆盖</w:t>
            </w:r>
            <w:r>
              <w:rPr>
                <w:rFonts w:ascii="Segoe UI" w:hAnsi="Segoe UI" w:eastAsia="等线" w:cs="Segoe UI"/>
                <w:b w:val="0"/>
                <w:i w:val="0"/>
                <w:sz w:val="20"/>
              </w:rPr>
              <w:t>全局天气,战斗期间始终狂暴;战斗结束后恢复全局周期</w:t>
            </w:r>
          </w:p>
        </w:tc>
      </w:tr>
    </w:tbl>
    <w:p>
      <w:pPr>
        <w:spacing w:after="40"/>
      </w:pP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技能</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触发</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效果</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冷却</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极寒风暴射线</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持续旋转</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从胸腔向 4 个方向发射缓慢旋转的光束臂;光束扫过命中玩家造成 </w:t>
            </w:r>
            <w:r>
              <w:rPr>
                <w:rFonts w:ascii="Segoe UI" w:hAnsi="Segoe UI" w:eastAsia="等线" w:cs="Segoe UI"/>
                <w:b/>
                <w:i w:val="0"/>
                <w:sz w:val="20"/>
              </w:rPr>
              <w:t>12</w:t>
            </w:r>
            <w:r>
              <w:rPr>
                <w:rFonts w:ascii="Segoe UI" w:hAnsi="Segoe UI" w:eastAsia="等线" w:cs="Segoe UI"/>
                <w:b w:val="0"/>
                <w:i w:val="0"/>
                <w:sz w:val="20"/>
              </w:rPr>
              <w:t xml:space="preserve"> 点伤害 + 霜冻 +30;转速 0.75°/tick</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常驻,每 20 s 换一次转向</w:t>
            </w:r>
          </w:p>
        </w:tc>
      </w:tr>
      <w:tr>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天花板冰锥坍塌</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每 12 s</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玩家头顶上方 8–16 格生成 3 处下坠冰锥投影,1.5 s 后坠落,命中造成 </w:t>
            </w:r>
            <w:r>
              <w:rPr>
                <w:rFonts w:ascii="Segoe UI" w:hAnsi="Segoe UI" w:eastAsia="等线" w:cs="Segoe UI"/>
                <w:b/>
                <w:i w:val="0"/>
                <w:sz w:val="20"/>
              </w:rPr>
              <w:t>8</w:t>
            </w:r>
            <w:r>
              <w:rPr>
                <w:rFonts w:ascii="Segoe UI" w:hAnsi="Segoe UI" w:eastAsia="等线" w:cs="Segoe UI"/>
                <w:b w:val="0"/>
                <w:i w:val="0"/>
                <w:sz w:val="20"/>
              </w:rPr>
              <w:t xml:space="preserve"> 点伤害 + 短暂眩晕</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12.0 s</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i w:val="0"/>
                <w:sz w:val="20"/>
              </w:rPr>
              <w:t>充能球护盾</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HP 首次 ≤ 50% 时;以及 ≤ 25% 时各一次</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释放 </w:t>
            </w:r>
            <w:r>
              <w:rPr>
                <w:rFonts w:ascii="Segoe UI" w:hAnsi="Segoe UI" w:eastAsia="等线" w:cs="Segoe UI"/>
                <w:b/>
                <w:i w:val="0"/>
                <w:sz w:val="20"/>
              </w:rPr>
              <w:t>3 颗</w:t>
            </w:r>
            <w:r>
              <w:rPr>
                <w:rFonts w:ascii="Segoe UI" w:hAnsi="Segoe UI" w:eastAsia="等线" w:cs="Segoe UI"/>
                <w:b w:val="0"/>
                <w:i w:val="0"/>
                <w:sz w:val="20"/>
              </w:rPr>
              <w:t>浮空充能球(HP 40/颗,环绕 Boss 半径 6 格),Boss 进入</w:t>
            </w:r>
            <w:r>
              <w:rPr>
                <w:rFonts w:ascii="Segoe UI" w:hAnsi="Segoe UI" w:eastAsia="等线" w:cs="Segoe UI"/>
                <w:b/>
                <w:i w:val="0"/>
                <w:sz w:val="20"/>
              </w:rPr>
              <w:t>无敌</w:t>
            </w:r>
            <w:r>
              <w:rPr>
                <w:rFonts w:ascii="Segoe UI" w:hAnsi="Segoe UI" w:eastAsia="等线" w:cs="Segoe UI"/>
                <w:b w:val="0"/>
                <w:i w:val="0"/>
                <w:sz w:val="20"/>
              </w:rPr>
              <w:t>;击破全部 3 颗方可继续输出</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触发式</w:t>
            </w:r>
          </w:p>
        </w:tc>
      </w:tr>
    </w:tbl>
    <w:p>
      <w:pPr>
        <w:spacing w:after="40"/>
      </w:pPr>
    </w:p>
    <w:p>
      <w:pPr>
        <w:ind w:firstLine="0"/>
      </w:pPr>
      <w:r>
        <w:rPr>
          <w:rFonts w:ascii="Segoe UI" w:hAnsi="Segoe UI" w:eastAsia="等线" w:cs="Segoe UI"/>
          <w:b/>
          <w:i w:val="0"/>
        </w:rPr>
        <w:t>充能球 (Charging Orb)</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生命值</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40</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行为</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围绕 Boss 匀速公转,周期 8 s</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击破反馈</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播放 </w:t>
            </w:r>
            <w:r>
              <w:rPr>
                <w:rFonts w:ascii="Consolas" w:hAnsi="Consolas" w:eastAsia="等线" w:cs="Consolas"/>
                <w:color w:val="B03A2E"/>
                <w:sz w:val="19"/>
                <w:shd w:val="clear" w:color="auto" w:fill="F0F0F0"/>
              </w:rPr>
              <w:t>examplemod:entity.tempest_core_golem.orb_break</w:t>
            </w:r>
            <w:r>
              <w:rPr>
                <w:rFonts w:ascii="Segoe UI" w:hAnsi="Segoe UI" w:eastAsia="等线" w:cs="Segoe UI"/>
                <w:b w:val="0"/>
                <w:i w:val="0"/>
                <w:sz w:val="20"/>
              </w:rPr>
              <w:t>,Boss 短暂露出核心弱点</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未击破惩罚</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每存在 1 颗充能球,Boss 每秒回复 </w:t>
            </w:r>
            <w:r>
              <w:rPr>
                <w:rFonts w:ascii="Segoe UI" w:hAnsi="Segoe UI" w:eastAsia="等线" w:cs="Segoe UI"/>
                <w:b/>
                <w:i w:val="0"/>
                <w:sz w:val="20"/>
              </w:rPr>
              <w:t>2</w:t>
            </w:r>
            <w:r>
              <w:rPr>
                <w:rFonts w:ascii="Segoe UI" w:hAnsi="Segoe UI" w:eastAsia="等线" w:cs="Segoe UI"/>
                <w:b w:val="0"/>
                <w:i w:val="0"/>
                <w:sz w:val="20"/>
              </w:rPr>
              <w:t xml:space="preserve"> 点生命</w:t>
            </w:r>
          </w:p>
        </w:tc>
      </w:tr>
    </w:tbl>
    <w:p>
      <w:pPr>
        <w:spacing w:after="40"/>
      </w:pPr>
    </w:p>
    <w:p>
      <w:pPr>
        <w:pStyle w:val="Heading2"/>
      </w:pPr>
      <w:r>
        <w:rPr>
          <w:rFonts w:ascii="Segoe UI" w:hAnsi="Segoe UI" w:eastAsia="等线" w:cs="Segoe UI"/>
          <w:b/>
          <w:i w:val="0"/>
        </w:rPr>
        <w:t>6.3 终极战利品与天气神器</w:t>
      </w:r>
    </w:p>
    <w:p>
      <w:pPr>
        <w:ind w:firstLine="0"/>
      </w:pPr>
      <w:r>
        <w:rPr>
          <w:rFonts w:ascii="Segoe UI" w:hAnsi="Segoe UI" w:eastAsia="等线" w:cs="Segoe UI"/>
          <w:b/>
          <w:i w:val="0"/>
        </w:rPr>
        <w:t>Boss 掉落表(必掉 + 概率)</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物品</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数量</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概率</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examplemod:glacial_storm_core</w:t>
            </w:r>
            <w:r>
              <w:rPr>
                <w:rFonts w:ascii="Segoe UI" w:hAnsi="Segoe UI" w:eastAsia="等线" w:cs="Segoe UI"/>
                <w:b w:val="0"/>
                <w:i w:val="0"/>
                <w:sz w:val="20"/>
              </w:rPr>
              <w:t>(极寒风暴之核)</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100%</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examplemod:alchemist_journal_finale</w:t>
            </w:r>
            <w:r>
              <w:rPr>
                <w:rFonts w:ascii="Segoe UI" w:hAnsi="Segoe UI" w:eastAsia="等线" w:cs="Segoe UI"/>
                <w:b w:val="0"/>
                <w:i w:val="0"/>
                <w:sz w:val="20"/>
              </w:rPr>
              <w:t>(《老炼金术士的手札·终章》)</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100%</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examplemod:blizzard_scepter</w:t>
            </w:r>
            <w:r>
              <w:rPr>
                <w:rFonts w:ascii="Segoe UI" w:hAnsi="Segoe UI" w:eastAsia="等线" w:cs="Segoe UI"/>
                <w:b w:val="0"/>
                <w:i w:val="0"/>
                <w:sz w:val="20"/>
              </w:rPr>
              <w:t>(暴风雪权杖,已铸成)</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100%(首次击杀)</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examplemod:storm_shard</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8–12</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100%</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examplemod:blizzard_crystal</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6–10</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100%</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examplemod:charged_storm_core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2–3</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100%</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附魔金苹果</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35%</w:t>
            </w:r>
          </w:p>
        </w:tc>
      </w:tr>
    </w:tbl>
    <w:p>
      <w:pPr>
        <w:spacing w:after="40"/>
      </w:pPr>
    </w:p>
    <w:p>
      <w:pPr>
        <w:ind w:firstLine="0"/>
      </w:pPr>
      <w:r>
        <w:rPr>
          <w:rFonts w:ascii="Segoe UI" w:hAnsi="Segoe UI" w:eastAsia="等线" w:cs="Segoe UI"/>
          <w:b/>
          <w:i w:val="0"/>
        </w:rPr>
        <w:t>天气神器规格</w:t>
      </w:r>
    </w:p>
    <w:tbl>
      <w:tblPr>
        <w:tblStyle w:val="TableGrid"/>
        <w:tblW w:type="auto" w:w="0"/>
        <w:jc w:val="center"/>
        <w:tblLayout w:type="autofit"/>
        <w:tblLook w:firstColumn="1" w:firstRow="1" w:lastColumn="0" w:lastRow="0" w:noHBand="0" w:noVBand="1" w:val="04A0"/>
      </w:tblPr>
      <w:tblGrid>
        <w:gridCol w:w="1586"/>
        <w:gridCol w:w="1586"/>
        <w:gridCol w:w="1586"/>
        <w:gridCol w:w="1586"/>
        <w:gridCol w:w="1586"/>
        <w:gridCol w:w="1586"/>
      </w:tblGrid>
      <w:tr>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注册 ID</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中文名</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类型</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主动效果</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冷却</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耐久</w:t>
            </w:r>
          </w:p>
        </w:tc>
      </w:tr>
      <w:tr>
        <w:tc>
          <w:tcPr>
            <w:tcW w:type="dxa" w:w="1586"/>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examplemod:blizzard_scepter</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【法杖】暴风雪权杖</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法杖(远程引导)</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蓄力 1.0 s 后在准星处召唤半径 5 的暴风雪涡流(持续 6 s):范围内敌人</w:t>
            </w:r>
            <w:r>
              <w:rPr>
                <w:rFonts w:ascii="Segoe UI" w:hAnsi="Segoe UI" w:eastAsia="等线" w:cs="Segoe UI"/>
                <w:b/>
                <w:i w:val="0"/>
                <w:sz w:val="20"/>
              </w:rPr>
              <w:t>冰冻</w:t>
            </w:r>
            <w:r>
              <w:rPr>
                <w:rFonts w:ascii="Segoe UI" w:hAnsi="Segoe UI" w:eastAsia="等线" w:cs="Segoe UI"/>
                <w:b w:val="0"/>
                <w:i w:val="0"/>
                <w:sz w:val="20"/>
              </w:rPr>
              <w:t>、获得</w:t>
            </w:r>
            <w:r>
              <w:rPr>
                <w:rFonts w:ascii="Segoe UI" w:hAnsi="Segoe UI" w:eastAsia="等线" w:cs="Segoe UI"/>
                <w:b/>
                <w:i w:val="0"/>
                <w:sz w:val="20"/>
              </w:rPr>
              <w:t>易伤(受到伤害 +25%)</w:t>
            </w:r>
            <w:r>
              <w:rPr>
                <w:rFonts w:ascii="Segoe UI" w:hAnsi="Segoe UI" w:eastAsia="等线" w:cs="Segoe UI"/>
                <w:b w:val="0"/>
                <w:i w:val="0"/>
                <w:sz w:val="20"/>
              </w:rPr>
              <w:t>、</w:t>
            </w:r>
            <w:r>
              <w:rPr>
                <w:rFonts w:ascii="Segoe UI" w:hAnsi="Segoe UI" w:eastAsia="等线" w:cs="Segoe UI"/>
                <w:b/>
                <w:i w:val="0"/>
                <w:sz w:val="20"/>
              </w:rPr>
              <w:t>缓慢 III</w:t>
            </w:r>
            <w:r>
              <w:rPr>
                <w:rFonts w:ascii="Segoe UI" w:hAnsi="Segoe UI" w:eastAsia="等线" w:cs="Segoe UI"/>
                <w:b w:val="0"/>
                <w:i w:val="0"/>
                <w:sz w:val="20"/>
              </w:rPr>
              <w:t>;</w:t>
            </w:r>
            <w:r>
              <w:rPr>
                <w:rFonts w:ascii="Segoe UI" w:hAnsi="Segoe UI" w:eastAsia="等线" w:cs="Segoe UI"/>
                <w:b/>
                <w:i w:val="0"/>
                <w:sz w:val="20"/>
              </w:rPr>
              <w:t>冰霜生物(含怨灵/铁卫)转为中立</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12 s</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640</w:t>
            </w:r>
          </w:p>
        </w:tc>
      </w:tr>
      <w:tr>
        <w:tc>
          <w:tcPr>
            <w:tcW w:type="dxa" w:w="1586"/>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examplemod:frostcleaver</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【近战】霜痕巨刃</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大剑(蓄力重劈)</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蓄力 1.2 s 后斩出直线冰霜地裂(长 12 格,宽 2 格):路径敌人被</w:t>
            </w:r>
            <w:r>
              <w:rPr>
                <w:rFonts w:ascii="Segoe UI" w:hAnsi="Segoe UI" w:eastAsia="等线" w:cs="Segoe UI"/>
                <w:b/>
                <w:i w:val="0"/>
                <w:sz w:val="20"/>
              </w:rPr>
              <w:t>冻结</w:t>
            </w:r>
            <w:r>
              <w:rPr>
                <w:rFonts w:ascii="Segoe UI" w:hAnsi="Segoe UI" w:eastAsia="等线" w:cs="Segoe UI"/>
                <w:b w:val="0"/>
                <w:i w:val="0"/>
                <w:sz w:val="20"/>
              </w:rPr>
              <w:t>并</w:t>
            </w:r>
            <w:r>
              <w:rPr>
                <w:rFonts w:ascii="Segoe UI" w:hAnsi="Segoe UI" w:eastAsia="等线" w:cs="Segoe UI"/>
                <w:b/>
                <w:i w:val="0"/>
                <w:sz w:val="20"/>
              </w:rPr>
              <w:t>向上击飞</w:t>
            </w:r>
            <w:r>
              <w:rPr>
                <w:rFonts w:ascii="Segoe UI" w:hAnsi="Segoe UI" w:eastAsia="等线" w:cs="Segoe UI"/>
                <w:b w:val="0"/>
                <w:i w:val="0"/>
                <w:sz w:val="20"/>
              </w:rPr>
              <w:t xml:space="preserve"> 1.5 格</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5 s</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1280</w:t>
            </w:r>
          </w:p>
        </w:tc>
      </w:tr>
    </w:tbl>
    <w:p>
      <w:pPr>
        <w:spacing w:after="40"/>
      </w:pPr>
    </w:p>
    <w:p>
      <w:pPr>
        <w:ind w:firstLine="0"/>
      </w:pPr>
      <w:r>
        <w:rPr>
          <w:rFonts w:ascii="Segoe UI" w:hAnsi="Segoe UI" w:eastAsia="等线" w:cs="Segoe UI"/>
          <w:b/>
          <w:i w:val="0"/>
        </w:rPr>
        <w:t>神器合成链(畅玩后期内容)</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产物</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配方(有序/无序)</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frostcleaver</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1 × </w:t>
            </w:r>
            <w:r>
              <w:rPr>
                <w:rFonts w:ascii="Consolas" w:hAnsi="Consolas" w:eastAsia="等线" w:cs="Consolas"/>
                <w:color w:val="B03A2E"/>
                <w:sz w:val="19"/>
                <w:shd w:val="clear" w:color="auto" w:fill="F0F0F0"/>
              </w:rPr>
              <w:t>glacial_storm_core</w:t>
            </w:r>
            <w:r>
              <w:rPr>
                <w:rFonts w:ascii="Segoe UI" w:hAnsi="Segoe UI" w:eastAsia="等线" w:cs="Segoe UI"/>
                <w:b w:val="0"/>
                <w:i w:val="0"/>
                <w:sz w:val="20"/>
              </w:rPr>
              <w:t xml:space="preserve"> + 4 × </w:t>
            </w:r>
            <w:r>
              <w:rPr>
                <w:rFonts w:ascii="Consolas" w:hAnsi="Consolas" w:eastAsia="等线" w:cs="Consolas"/>
                <w:color w:val="B03A2E"/>
                <w:sz w:val="19"/>
                <w:shd w:val="clear" w:color="auto" w:fill="F0F0F0"/>
              </w:rPr>
              <w:t>storm_shard</w:t>
            </w:r>
            <w:r>
              <w:rPr>
                <w:rFonts w:ascii="Segoe UI" w:hAnsi="Segoe UI" w:eastAsia="等线" w:cs="Segoe UI"/>
                <w:b w:val="0"/>
                <w:i w:val="0"/>
                <w:sz w:val="20"/>
              </w:rPr>
              <w:t xml:space="preserve"> + 2 × </w:t>
            </w:r>
            <w:r>
              <w:rPr>
                <w:rFonts w:ascii="Consolas" w:hAnsi="Consolas" w:eastAsia="等线" w:cs="Consolas"/>
                <w:color w:val="B03A2E"/>
                <w:sz w:val="19"/>
                <w:shd w:val="clear" w:color="auto" w:fill="F0F0F0"/>
              </w:rPr>
              <w:t>blizzard_crystal_block</w:t>
            </w:r>
            <w:r>
              <w:rPr>
                <w:rFonts w:ascii="Segoe UI" w:hAnsi="Segoe UI" w:eastAsia="等线" w:cs="Segoe UI"/>
                <w:b w:val="0"/>
                <w:i w:val="0"/>
                <w:sz w:val="20"/>
              </w:rPr>
              <w:t xml:space="preserve"> + 2 × </w:t>
            </w:r>
            <w:r>
              <w:rPr>
                <w:rFonts w:ascii="Consolas" w:hAnsi="Consolas" w:eastAsia="等线" w:cs="Consolas"/>
                <w:color w:val="B03A2E"/>
                <w:sz w:val="19"/>
                <w:shd w:val="clear" w:color="auto" w:fill="F0F0F0"/>
              </w:rPr>
              <w:t>minecraft:netherite_ingot</w:t>
            </w:r>
            <w:r>
              <w:rPr>
                <w:rFonts w:ascii="Segoe UI" w:hAnsi="Segoe UI" w:eastAsia="等线" w:cs="Segoe UI"/>
                <w:b w:val="0"/>
                <w:i w:val="0"/>
                <w:sz w:val="20"/>
              </w:rPr>
              <w:t>(排列为剑形)</w:t>
            </w:r>
          </w:p>
        </w:tc>
      </w:tr>
      <w:tr>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weather_harmonizer</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1 × </w:t>
            </w:r>
            <w:r>
              <w:rPr>
                <w:rFonts w:ascii="Consolas" w:hAnsi="Consolas" w:eastAsia="等线" w:cs="Consolas"/>
                <w:color w:val="B03A2E"/>
                <w:sz w:val="19"/>
                <w:shd w:val="clear" w:color="auto" w:fill="F0F0F0"/>
              </w:rPr>
              <w:t>glacial_storm_core</w:t>
            </w:r>
            <w:r>
              <w:rPr>
                <w:rFonts w:ascii="Segoe UI" w:hAnsi="Segoe UI" w:eastAsia="等线" w:cs="Segoe UI"/>
                <w:b w:val="0"/>
                <w:i w:val="0"/>
                <w:sz w:val="20"/>
              </w:rPr>
              <w:t xml:space="preserve"> + 1 × </w:t>
            </w:r>
            <w:r>
              <w:rPr>
                <w:rFonts w:ascii="Consolas" w:hAnsi="Consolas" w:eastAsia="等线" w:cs="Consolas"/>
                <w:color w:val="B03A2E"/>
                <w:sz w:val="19"/>
                <w:shd w:val="clear" w:color="auto" w:fill="F0F0F0"/>
              </w:rPr>
              <w:t>weather_condenser</w:t>
            </w:r>
            <w:r>
              <w:rPr>
                <w:rFonts w:ascii="Segoe UI" w:hAnsi="Segoe UI" w:eastAsia="等线" w:cs="Segoe UI"/>
                <w:b w:val="0"/>
                <w:i w:val="0"/>
                <w:sz w:val="20"/>
              </w:rPr>
              <w:t xml:space="preserve"> + 4 × </w:t>
            </w:r>
            <w:r>
              <w:rPr>
                <w:rFonts w:ascii="Consolas" w:hAnsi="Consolas" w:eastAsia="等线" w:cs="Consolas"/>
                <w:color w:val="B03A2E"/>
                <w:sz w:val="19"/>
                <w:shd w:val="clear" w:color="auto" w:fill="F0F0F0"/>
              </w:rPr>
              <w:t>charged_storm_core</w:t>
            </w:r>
            <w:r>
              <w:rPr>
                <w:rFonts w:ascii="Segoe UI" w:hAnsi="Segoe UI" w:eastAsia="等线" w:cs="Segoe UI"/>
                <w:b w:val="0"/>
                <w:i w:val="0"/>
                <w:sz w:val="20"/>
              </w:rPr>
              <w:t xml:space="preserve"> + 1 × </w:t>
            </w:r>
            <w:r>
              <w:rPr>
                <w:rFonts w:ascii="Consolas" w:hAnsi="Consolas" w:eastAsia="等线" w:cs="Consolas"/>
                <w:color w:val="B03A2E"/>
                <w:sz w:val="19"/>
                <w:shd w:val="clear" w:color="auto" w:fill="F0F0F0"/>
              </w:rPr>
              <w:t>minecraft:compass</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storm_relay</w:t>
            </w:r>
            <w:r>
              <w:rPr>
                <w:rFonts w:ascii="Segoe UI" w:hAnsi="Segoe UI" w:eastAsia="等线" w:cs="Segoe UI"/>
                <w:b w:val="0"/>
                <w:i w:val="0"/>
                <w:sz w:val="20"/>
              </w:rPr>
              <w:t>(可再制)</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4 × </w:t>
            </w:r>
            <w:r>
              <w:rPr>
                <w:rFonts w:ascii="Consolas" w:hAnsi="Consolas" w:eastAsia="等线" w:cs="Consolas"/>
                <w:color w:val="B03A2E"/>
                <w:sz w:val="19"/>
                <w:shd w:val="clear" w:color="auto" w:fill="F0F0F0"/>
              </w:rPr>
              <w:t>blizzard_crystal</w:t>
            </w:r>
            <w:r>
              <w:rPr>
                <w:rFonts w:ascii="Segoe UI" w:hAnsi="Segoe UI" w:eastAsia="等线" w:cs="Segoe UI"/>
                <w:b w:val="0"/>
                <w:i w:val="0"/>
                <w:sz w:val="20"/>
              </w:rPr>
              <w:t xml:space="preserve"> + 2 × </w:t>
            </w:r>
            <w:r>
              <w:rPr>
                <w:rFonts w:ascii="Consolas" w:hAnsi="Consolas" w:eastAsia="等线" w:cs="Consolas"/>
                <w:color w:val="B03A2E"/>
                <w:sz w:val="19"/>
                <w:shd w:val="clear" w:color="auto" w:fill="F0F0F0"/>
              </w:rPr>
              <w:t>charged_storm_core</w:t>
            </w:r>
            <w:r>
              <w:rPr>
                <w:rFonts w:ascii="Segoe UI" w:hAnsi="Segoe UI" w:eastAsia="等线" w:cs="Segoe UI"/>
                <w:b w:val="0"/>
                <w:i w:val="0"/>
                <w:sz w:val="20"/>
              </w:rPr>
              <w:t xml:space="preserve"> + 1 × </w:t>
            </w:r>
            <w:r>
              <w:rPr>
                <w:rFonts w:ascii="Consolas" w:hAnsi="Consolas" w:eastAsia="等线" w:cs="Consolas"/>
                <w:color w:val="B03A2E"/>
                <w:sz w:val="19"/>
                <w:shd w:val="clear" w:color="auto" w:fill="F0F0F0"/>
              </w:rPr>
              <w:t>minecraft:copper_block</w:t>
            </w:r>
          </w:p>
        </w:tc>
      </w:tr>
      <w:tr>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dormant_storm_core</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4 × </w:t>
            </w:r>
            <w:r>
              <w:rPr>
                <w:rFonts w:ascii="Consolas" w:hAnsi="Consolas" w:eastAsia="等线" w:cs="Consolas"/>
                <w:color w:val="B03A2E"/>
                <w:sz w:val="19"/>
                <w:shd w:val="clear" w:color="auto" w:fill="F0F0F0"/>
              </w:rPr>
              <w:t>blizzard_crystal</w:t>
            </w:r>
            <w:r>
              <w:rPr>
                <w:rFonts w:ascii="Segoe UI" w:hAnsi="Segoe UI" w:eastAsia="等线" w:cs="Segoe UI"/>
                <w:b w:val="0"/>
                <w:i w:val="0"/>
                <w:sz w:val="20"/>
              </w:rPr>
              <w:t xml:space="preserve"> + 4 × </w:t>
            </w:r>
            <w:r>
              <w:rPr>
                <w:rFonts w:ascii="Consolas" w:hAnsi="Consolas" w:eastAsia="等线" w:cs="Consolas"/>
                <w:color w:val="B03A2E"/>
                <w:sz w:val="19"/>
                <w:shd w:val="clear" w:color="auto" w:fill="F0F0F0"/>
              </w:rPr>
              <w:t>storm_shard</w:t>
            </w:r>
            <w:r>
              <w:rPr>
                <w:rFonts w:ascii="Segoe UI" w:hAnsi="Segoe UI" w:eastAsia="等线" w:cs="Segoe UI"/>
                <w:b w:val="0"/>
                <w:i w:val="0"/>
                <w:sz w:val="20"/>
              </w:rPr>
              <w:t xml:space="preserve"> + 1 × </w:t>
            </w:r>
            <w:r>
              <w:rPr>
                <w:rFonts w:ascii="Consolas" w:hAnsi="Consolas" w:eastAsia="等线" w:cs="Consolas"/>
                <w:color w:val="B03A2E"/>
                <w:sz w:val="19"/>
                <w:shd w:val="clear" w:color="auto" w:fill="F0F0F0"/>
              </w:rPr>
              <w:t>discordant_crystal_shard</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weather_condenser</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3 × </w:t>
            </w:r>
            <w:r>
              <w:rPr>
                <w:rFonts w:ascii="Consolas" w:hAnsi="Consolas" w:eastAsia="等线" w:cs="Consolas"/>
                <w:color w:val="B03A2E"/>
                <w:sz w:val="19"/>
                <w:shd w:val="clear" w:color="auto" w:fill="F0F0F0"/>
              </w:rPr>
              <w:t>minecraft:copper_ingot</w:t>
            </w:r>
            <w:r>
              <w:rPr>
                <w:rFonts w:ascii="Segoe UI" w:hAnsi="Segoe UI" w:eastAsia="等线" w:cs="Segoe UI"/>
                <w:b w:val="0"/>
                <w:i w:val="0"/>
                <w:sz w:val="20"/>
              </w:rPr>
              <w:t xml:space="preserve"> + 2 × </w:t>
            </w:r>
            <w:r>
              <w:rPr>
                <w:rFonts w:ascii="Consolas" w:hAnsi="Consolas" w:eastAsia="等线" w:cs="Consolas"/>
                <w:color w:val="B03A2E"/>
                <w:sz w:val="19"/>
                <w:shd w:val="clear" w:color="auto" w:fill="F0F0F0"/>
              </w:rPr>
              <w:t>blizzard_crystal</w:t>
            </w:r>
            <w:r>
              <w:rPr>
                <w:rFonts w:ascii="Segoe UI" w:hAnsi="Segoe UI" w:eastAsia="等线" w:cs="Segoe UI"/>
                <w:b w:val="0"/>
                <w:i w:val="0"/>
                <w:sz w:val="20"/>
              </w:rPr>
              <w:t xml:space="preserve"> + 1 × </w:t>
            </w:r>
            <w:r>
              <w:rPr>
                <w:rFonts w:ascii="Consolas" w:hAnsi="Consolas" w:eastAsia="等线" w:cs="Consolas"/>
                <w:color w:val="B03A2E"/>
                <w:sz w:val="19"/>
                <w:shd w:val="clear" w:color="auto" w:fill="F0F0F0"/>
              </w:rPr>
              <w:t>minecraft:amethyst_shard</w:t>
            </w:r>
          </w:p>
        </w:tc>
      </w:tr>
    </w:tbl>
    <w:p>
      <w:pPr>
        <w:spacing w:after="40"/>
      </w:pPr>
    </w:p>
    <w:p>
      <w:pPr>
        <w:pStyle w:val="Heading2"/>
      </w:pPr>
      <w:r>
        <w:rPr>
          <w:rFonts w:ascii="Segoe UI" w:hAnsi="Segoe UI" w:eastAsia="等线" w:cs="Segoe UI"/>
          <w:b/>
          <w:i w:val="0"/>
        </w:rPr>
        <w:t>6.4 天气掌控器 (Weather Harmonizer) 运行规范</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属性</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注册 ID</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examplemod:weather_harmonizer</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类型</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便携罗盘(右键使用)</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作用范围</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玩家所在</w:t>
            </w:r>
            <w:r>
              <w:rPr>
                <w:rFonts w:ascii="Segoe UI" w:hAnsi="Segoe UI" w:eastAsia="等线" w:cs="Segoe UI"/>
                <w:b/>
                <w:i w:val="0"/>
                <w:sz w:val="20"/>
              </w:rPr>
              <w:t>维度</w:t>
            </w:r>
            <w:r>
              <w:rPr>
                <w:rFonts w:ascii="Segoe UI" w:hAnsi="Segoe UI" w:eastAsia="等线" w:cs="Segoe UI"/>
                <w:b w:val="0"/>
                <w:i w:val="0"/>
                <w:sz w:val="20"/>
              </w:rPr>
              <w:t>全局</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内部能量</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examplemod:harmonizer_energy</w:t>
            </w:r>
            <w:r>
              <w:rPr>
                <w:rFonts w:ascii="Segoe UI" w:hAnsi="Segoe UI" w:eastAsia="等线" w:cs="Segoe UI"/>
                <w:b w:val="0"/>
                <w:i w:val="0"/>
                <w:sz w:val="20"/>
              </w:rPr>
              <w:t>(</w:t>
            </w:r>
            <w:r>
              <w:rPr>
                <w:rFonts w:ascii="Consolas" w:hAnsi="Consolas" w:eastAsia="等线" w:cs="Consolas"/>
                <w:color w:val="B03A2E"/>
                <w:sz w:val="19"/>
                <w:shd w:val="clear" w:color="auto" w:fill="F0F0F0"/>
              </w:rPr>
              <w:t>DataComponentType&lt;Integer&gt;</w:t>
            </w:r>
            <w:r>
              <w:rPr>
                <w:rFonts w:ascii="Segoe UI" w:hAnsi="Segoe UI" w:eastAsia="等线" w:cs="Segoe UI"/>
                <w:b w:val="0"/>
                <w:i w:val="0"/>
                <w:sz w:val="20"/>
              </w:rPr>
              <w:t>,0–200)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单次切换消耗</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50 能量</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能量恢复</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每 40 ticks(2 s)+1,仅当玩家处于</w:t>
            </w:r>
            <w:r>
              <w:rPr>
                <w:rFonts w:ascii="Segoe UI" w:hAnsi="Segoe UI" w:eastAsia="等线" w:cs="Segoe UI"/>
                <w:b/>
                <w:i w:val="0"/>
                <w:sz w:val="20"/>
              </w:rPr>
              <w:t>露天</w:t>
            </w:r>
            <w:r>
              <w:rPr>
                <w:rFonts w:ascii="Segoe UI" w:hAnsi="Segoe UI" w:eastAsia="等线" w:cs="Segoe UI"/>
                <w:b w:val="0"/>
                <w:i w:val="0"/>
                <w:sz w:val="20"/>
              </w:rPr>
              <w:t xml:space="preserve">且所在维度正在降水时;若在 </w:t>
            </w:r>
            <w:r>
              <w:rPr>
                <w:rFonts w:ascii="Consolas" w:hAnsi="Consolas" w:eastAsia="等线" w:cs="Consolas"/>
                <w:color w:val="B03A2E"/>
                <w:sz w:val="19"/>
                <w:shd w:val="clear" w:color="auto" w:fill="F0F0F0"/>
              </w:rPr>
              <w:t>crystal_realm</w:t>
            </w:r>
            <w:r>
              <w:rPr>
                <w:rFonts w:ascii="Segoe UI" w:hAnsi="Segoe UI" w:eastAsia="等线" w:cs="Segoe UI"/>
                <w:b w:val="0"/>
                <w:i w:val="0"/>
                <w:sz w:val="20"/>
              </w:rPr>
              <w:t xml:space="preserve"> 的 </w:t>
            </w:r>
            <w:r>
              <w:rPr>
                <w:rFonts w:ascii="Consolas" w:hAnsi="Consolas" w:eastAsia="等线" w:cs="Consolas"/>
                <w:color w:val="B03A2E"/>
                <w:sz w:val="19"/>
                <w:shd w:val="clear" w:color="auto" w:fill="F0F0F0"/>
              </w:rPr>
              <w:t>SURGE</w:t>
            </w:r>
            <w:r>
              <w:rPr>
                <w:rFonts w:ascii="Segoe UI" w:hAnsi="Segoe UI" w:eastAsia="等线" w:cs="Segoe UI"/>
                <w:b w:val="0"/>
                <w:i w:val="0"/>
                <w:sz w:val="20"/>
              </w:rPr>
              <w:t xml:space="preserve"> 相位则 ×3</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使用冷却</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3 s(防止误触连点)</w:t>
            </w:r>
          </w:p>
        </w:tc>
      </w:tr>
    </w:tbl>
    <w:p>
      <w:pPr>
        <w:spacing w:after="40"/>
      </w:pPr>
    </w:p>
    <w:p>
      <w:pPr>
        <w:ind w:firstLine="0"/>
      </w:pPr>
      <w:r>
        <w:rPr>
          <w:rFonts w:ascii="Segoe UI" w:hAnsi="Segoe UI" w:eastAsia="等线" w:cs="Segoe UI"/>
          <w:b/>
          <w:i w:val="0"/>
        </w:rPr>
        <w:t>可切换天气模式</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维度</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模式 1</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模式 2</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模式 3</w:t>
            </w:r>
          </w:p>
        </w:tc>
      </w:tr>
      <w:tr>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主世界(及其他原版维度)</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CLEAR</w:t>
            </w:r>
            <w:r>
              <w:rPr>
                <w:rFonts w:ascii="Segoe UI" w:hAnsi="Segoe UI" w:eastAsia="等线" w:cs="Segoe UI"/>
                <w:b w:val="0"/>
                <w:i w:val="0"/>
                <w:sz w:val="20"/>
              </w:rPr>
              <w:t xml:space="preserve"> 晴天</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RAIN</w:t>
            </w:r>
            <w:r>
              <w:rPr>
                <w:rFonts w:ascii="Segoe UI" w:hAnsi="Segoe UI" w:eastAsia="等线" w:cs="Segoe UI"/>
                <w:b w:val="0"/>
                <w:i w:val="0"/>
                <w:sz w:val="20"/>
              </w:rPr>
              <w:t xml:space="preserve"> 降雨</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THUNDER</w:t>
            </w:r>
            <w:r>
              <w:rPr>
                <w:rFonts w:ascii="Segoe UI" w:hAnsi="Segoe UI" w:eastAsia="等线" w:cs="Segoe UI"/>
                <w:b w:val="0"/>
                <w:i w:val="0"/>
                <w:sz w:val="20"/>
              </w:rPr>
              <w:t xml:space="preserve"> 雷雨</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examplemod:crystal_realm</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CALM</w:t>
            </w:r>
            <w:r>
              <w:rPr>
                <w:rFonts w:ascii="Segoe UI" w:hAnsi="Segoe UI" w:eastAsia="等线" w:cs="Segoe UI"/>
                <w:b w:val="0"/>
                <w:i w:val="0"/>
                <w:sz w:val="20"/>
              </w:rPr>
              <w:t xml:space="preserve"> 凝霜平静</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SNOW</w:t>
            </w:r>
            <w:r>
              <w:rPr>
                <w:rFonts w:ascii="Segoe UI" w:hAnsi="Segoe UI" w:eastAsia="等线" w:cs="Segoe UI"/>
                <w:b w:val="0"/>
                <w:i w:val="0"/>
                <w:sz w:val="20"/>
              </w:rPr>
              <w:t xml:space="preserve"> 降雨(常规雪)</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BLIZZARD</w:t>
            </w:r>
            <w:r>
              <w:rPr>
                <w:rFonts w:ascii="Segoe UI" w:hAnsi="Segoe UI" w:eastAsia="等线" w:cs="Segoe UI"/>
                <w:b w:val="0"/>
                <w:i w:val="0"/>
                <w:sz w:val="20"/>
              </w:rPr>
              <w:t xml:space="preserve"> 暴风雪</w:t>
            </w:r>
          </w:p>
        </w:tc>
      </w:tr>
    </w:tbl>
    <w:p>
      <w:pPr>
        <w:spacing w:after="40"/>
      </w:pP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 xml:space="preserve">对 </w:t>
      </w:r>
      <w:r>
        <w:rPr>
          <w:rFonts w:ascii="Consolas" w:hAnsi="Consolas" w:eastAsia="等线" w:cs="Consolas"/>
          <w:color w:val="B03A2E"/>
          <w:sz w:val="19"/>
          <w:shd w:val="clear" w:color="auto" w:fill="F0F0F0"/>
        </w:rPr>
        <w:t>crystal_realm</w:t>
      </w:r>
      <w:r>
        <w:rPr>
          <w:rFonts w:ascii="Segoe UI" w:hAnsi="Segoe UI" w:eastAsia="等线" w:cs="Segoe UI"/>
          <w:b w:val="0"/>
          <w:i w:val="0"/>
          <w:color w:val="3A4A57"/>
          <w:sz w:val="20"/>
        </w:rPr>
        <w:t xml:space="preserve"> 使用 </w:t>
      </w:r>
      <w:r>
        <w:rPr>
          <w:rFonts w:ascii="Consolas" w:hAnsi="Consolas" w:eastAsia="等线" w:cs="Consolas"/>
          <w:color w:val="B03A2E"/>
          <w:sz w:val="19"/>
          <w:shd w:val="clear" w:color="auto" w:fill="F0F0F0"/>
        </w:rPr>
        <w:t>BLIZZARD</w:t>
      </w:r>
      <w:r>
        <w:rPr>
          <w:rFonts w:ascii="Segoe UI" w:hAnsi="Segoe UI" w:eastAsia="等线" w:cs="Segoe UI"/>
          <w:b w:val="0"/>
          <w:i w:val="0"/>
          <w:color w:val="3A4A57"/>
          <w:sz w:val="20"/>
        </w:rPr>
        <w:t xml:space="preserve"> 时,直接强制 </w:t>
      </w:r>
      <w:r>
        <w:rPr>
          <w:rFonts w:ascii="Consolas" w:hAnsi="Consolas" w:eastAsia="等线" w:cs="Consolas"/>
          <w:color w:val="B03A2E"/>
          <w:sz w:val="19"/>
          <w:shd w:val="clear" w:color="auto" w:fill="F0F0F0"/>
        </w:rPr>
        <w:t>BlizzardCycleManager</w:t>
      </w:r>
      <w:r>
        <w:rPr>
          <w:rFonts w:ascii="Segoe UI" w:hAnsi="Segoe UI" w:eastAsia="等线" w:cs="Segoe UI"/>
          <w:b w:val="0"/>
          <w:i w:val="0"/>
          <w:color w:val="3A4A57"/>
          <w:sz w:val="20"/>
        </w:rPr>
        <w:t xml:space="preserve"> 进入 </w:t>
      </w:r>
      <w:r>
        <w:rPr>
          <w:rFonts w:ascii="Consolas" w:hAnsi="Consolas" w:eastAsia="等线" w:cs="Consolas"/>
          <w:color w:val="B03A2E"/>
          <w:sz w:val="19"/>
          <w:shd w:val="clear" w:color="auto" w:fill="F0F0F0"/>
        </w:rPr>
        <w:t>SURGE</w:t>
      </w:r>
      <w:r>
        <w:rPr>
          <w:rFonts w:ascii="Segoe UI" w:hAnsi="Segoe UI" w:eastAsia="等线" w:cs="Segoe UI"/>
          <w:b w:val="0"/>
          <w:i w:val="0"/>
          <w:color w:val="3A4A57"/>
          <w:sz w:val="20"/>
        </w:rPr>
        <w:t xml:space="preserve">;使用 </w:t>
      </w:r>
      <w:r>
        <w:rPr>
          <w:rFonts w:ascii="Consolas" w:hAnsi="Consolas" w:eastAsia="等线" w:cs="Consolas"/>
          <w:color w:val="B03A2E"/>
          <w:sz w:val="19"/>
          <w:shd w:val="clear" w:color="auto" w:fill="F0F0F0"/>
        </w:rPr>
        <w:t>CALM</w:t>
      </w:r>
      <w:r>
        <w:rPr>
          <w:rFonts w:ascii="Segoe UI" w:hAnsi="Segoe UI" w:eastAsia="等线" w:cs="Segoe UI"/>
          <w:b w:val="0"/>
          <w:i w:val="0"/>
          <w:color w:val="3A4A57"/>
          <w:sz w:val="20"/>
        </w:rPr>
        <w:t xml:space="preserve"> 时强制重置周期计时器。这给予了玩家主动"刷风暴充能"的高阶玩法。</w:t>
      </w:r>
    </w:p>
    <w:p>
      <w:pPr>
        <w:ind w:firstLine="0"/>
      </w:pPr>
      <w:r>
        <w:rPr>
          <w:rFonts w:ascii="Segoe UI" w:hAnsi="Segoe UI" w:eastAsia="等线" w:cs="Segoe UI"/>
          <w:b/>
          <w:i w:val="0"/>
        </w:rPr>
        <w:t>状态机</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 xml:space="preserve">   ┌───────────┐  右键(能量 ≥ 50 且冷却结束)   ┌──────────────┐</w:t>
      </w:r>
      <w:r>
        <w:br/>
      </w:r>
      <w:r>
        <w:rPr>
          <w:rFonts w:ascii="Consolas" w:hAnsi="Consolas" w:eastAsia="等线" w:cs="Consolas"/>
          <w:color w:val="243B4A"/>
          <w:sz w:val="18"/>
        </w:rPr>
        <w:t xml:space="preserve">   │  IDLE     │──────────────────────────────▶│  SWITCHING   │</w:t>
      </w:r>
      <w:r>
        <w:br/>
      </w:r>
      <w:r>
        <w:rPr>
          <w:rFonts w:ascii="Consolas" w:hAnsi="Consolas" w:eastAsia="等线" w:cs="Consolas"/>
          <w:color w:val="243B4A"/>
          <w:sz w:val="18"/>
        </w:rPr>
        <w:t xml:space="preserve">   │(可切换)   │       消耗 50 能量             │ (0.5s 演出)   │</w:t>
      </w:r>
      <w:r>
        <w:br/>
      </w:r>
      <w:r>
        <w:rPr>
          <w:rFonts w:ascii="Consolas" w:hAnsi="Consolas" w:eastAsia="等线" w:cs="Consolas"/>
          <w:color w:val="243B4A"/>
          <w:sz w:val="18"/>
        </w:rPr>
        <w:t xml:space="preserve">   └─────▲─────┘                               └──────┬───────┘</w:t>
      </w:r>
      <w:r>
        <w:br/>
      </w:r>
      <w:r>
        <w:rPr>
          <w:rFonts w:ascii="Consolas" w:hAnsi="Consolas" w:eastAsia="等线" w:cs="Consolas"/>
          <w:color w:val="243B4A"/>
          <w:sz w:val="18"/>
        </w:rPr>
        <w:t xml:space="preserve">         │  0.5s 结束,冷却 3s                          │ 切换目标维度天气参数</w:t>
      </w:r>
      <w:r>
        <w:br/>
      </w:r>
      <w:r>
        <w:rPr>
          <w:rFonts w:ascii="Consolas" w:hAnsi="Consolas" w:eastAsia="等线" w:cs="Consolas"/>
          <w:color w:val="243B4A"/>
          <w:sz w:val="18"/>
        </w:rPr>
        <w:t xml:space="preserve">         └────────────────────────────────────────────┘</w:t>
      </w:r>
      <w:r>
        <w:br/>
      </w:r>
      <w:r>
        <w:rPr>
          <w:rFonts w:ascii="Consolas" w:hAnsi="Consolas" w:eastAsia="等线" w:cs="Consolas"/>
          <w:color w:val="243B4A"/>
          <w:sz w:val="18"/>
        </w:rPr>
        <w:t xml:space="preserve">  能量不足? ──▶ 播放 examplemod:item.harmonizer_denied + 提示"能量不足"</w:t>
      </w:r>
    </w:p>
    <w:p>
      <w:pPr>
        <w:ind w:firstLine="0"/>
      </w:pPr>
      <w:r>
        <w:rPr>
          <w:rFonts w:ascii="Segoe UI" w:hAnsi="Segoe UI" w:eastAsia="等线" w:cs="Segoe UI"/>
          <w:b/>
          <w:i w:val="0"/>
        </w:rPr>
        <w:t>通关身份跃迁</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获得掌控器后,玩家从"环境的受害者"正式转为"气象之主":可以在任意维度召晴、唤雨、掀起暴风雪。这是全篇叙事「重走先哲之路」的终点——</w:t>
      </w:r>
      <w:r>
        <w:rPr>
          <w:rFonts w:ascii="Segoe UI" w:hAnsi="Segoe UI" w:eastAsia="等线" w:cs="Segoe UI"/>
          <w:b/>
          <w:i w:val="0"/>
          <w:color w:val="3A4A57"/>
          <w:sz w:val="20"/>
        </w:rPr>
        <w:t>不是重复先哲的恐惧,而是完成他未能做到的理解式掌控</w:t>
      </w:r>
      <w:r>
        <w:rPr>
          <w:rFonts w:ascii="Segoe UI" w:hAnsi="Segoe UI" w:eastAsia="等线" w:cs="Segoe UI"/>
          <w:b w:val="0"/>
          <w:i w:val="0"/>
          <w:color w:val="3A4A57"/>
          <w:sz w:val="20"/>
        </w:rPr>
        <w:t>。</w:t>
      </w:r>
    </w:p>
    <w:p>
      <w:pPr>
        <w:spacing w:before="40" w:after="160"/>
        <w:pBdr>
          <w:bottom w:val="single" w:sz="6" w:space="1" w:color="C9D6E0"/>
        </w:pBdr>
      </w:pPr>
    </w:p>
    <w:p>
      <w:pPr>
        <w:pStyle w:val="Heading1"/>
      </w:pPr>
      <w:r>
        <w:rPr>
          <w:rFonts w:ascii="Segoe UI" w:hAnsi="Segoe UI" w:eastAsia="等线" w:cs="Segoe UI"/>
          <w:b/>
          <w:i w:val="0"/>
        </w:rPr>
        <w:t>7. 研发实施路线与技术落地规范 (Implementation Roadmap)</w:t>
      </w:r>
    </w:p>
    <w:p>
      <w:pPr>
        <w:pStyle w:val="Heading2"/>
      </w:pPr>
      <w:r>
        <w:rPr>
          <w:rFonts w:ascii="Segoe UI" w:hAnsi="Segoe UI" w:eastAsia="等线" w:cs="Segoe UI"/>
          <w:b/>
          <w:i w:val="0"/>
        </w:rPr>
        <w:t>7.1 代码与资源组织规范</w:t>
      </w:r>
    </w:p>
    <w:p>
      <w:pPr>
        <w:ind w:firstLine="0"/>
      </w:pPr>
      <w:r>
        <w:rPr>
          <w:rFonts w:ascii="Segoe UI" w:hAnsi="Segoe UI" w:eastAsia="等线" w:cs="Segoe UI"/>
          <w:b/>
          <w:i w:val="0"/>
        </w:rPr>
        <w:t>包结构(遵循 `AGENTS.md` §5.3 双端隔离)</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com.example.examplemod</w:t>
      </w:r>
      <w:r>
        <w:br/>
      </w:r>
      <w:r>
        <w:rPr>
          <w:rFonts w:ascii="Consolas" w:hAnsi="Consolas" w:eastAsia="等线" w:cs="Consolas"/>
          <w:color w:val="243B4A"/>
          <w:sz w:val="18"/>
        </w:rPr>
        <w:t>├── ExampleMod.java                     注册中枢(已存在)</w:t>
      </w:r>
      <w:r>
        <w:br/>
      </w:r>
      <w:r>
        <w:rPr>
          <w:rFonts w:ascii="Consolas" w:hAnsi="Consolas" w:eastAsia="等线" w:cs="Consolas"/>
          <w:color w:val="243B4A"/>
          <w:sz w:val="18"/>
        </w:rPr>
        <w:t>├── ModDimensions.java / ModTags.java / ModEntities.java  (已存在)</w:t>
      </w:r>
      <w:r>
        <w:br/>
      </w:r>
      <w:r>
        <w:rPr>
          <w:rFonts w:ascii="Consolas" w:hAnsi="Consolas" w:eastAsia="等线" w:cs="Consolas"/>
          <w:color w:val="243B4A"/>
          <w:sz w:val="18"/>
        </w:rPr>
        <w:t>├── Config.java</w:t>
      </w:r>
      <w:r>
        <w:br/>
      </w:r>
      <w:r>
        <w:rPr>
          <w:rFonts w:ascii="Consolas" w:hAnsi="Consolas" w:eastAsia="等线" w:cs="Consolas"/>
          <w:color w:val="243B4A"/>
          <w:sz w:val="18"/>
        </w:rPr>
        <w:t>├── weather/</w:t>
      </w:r>
      <w:r>
        <w:br/>
      </w:r>
      <w:r>
        <w:rPr>
          <w:rFonts w:ascii="Consolas" w:hAnsi="Consolas" w:eastAsia="等线" w:cs="Consolas"/>
          <w:color w:val="243B4A"/>
          <w:sz w:val="18"/>
        </w:rPr>
        <w:t>│   ├── BlizzardCycleManager.java        风暴潮周期调度</w:t>
      </w:r>
      <w:r>
        <w:br/>
      </w:r>
      <w:r>
        <w:rPr>
          <w:rFonts w:ascii="Consolas" w:hAnsi="Consolas" w:eastAsia="等线" w:cs="Consolas"/>
          <w:color w:val="243B4A"/>
          <w:sz w:val="18"/>
        </w:rPr>
        <w:t>│   ├── HypothermiaManager.java          失温结算(HotSwap 友好)</w:t>
      </w:r>
      <w:r>
        <w:br/>
      </w:r>
      <w:r>
        <w:rPr>
          <w:rFonts w:ascii="Consolas" w:hAnsi="Consolas" w:eastAsia="等线" w:cs="Consolas"/>
          <w:color w:val="243B4A"/>
          <w:sz w:val="18"/>
        </w:rPr>
        <w:t>│   ├── StormChargeManager.java          充能结算</w:t>
      </w:r>
      <w:r>
        <w:br/>
      </w:r>
      <w:r>
        <w:rPr>
          <w:rFonts w:ascii="Consolas" w:hAnsi="Consolas" w:eastAsia="等线" w:cs="Consolas"/>
          <w:color w:val="243B4A"/>
          <w:sz w:val="18"/>
        </w:rPr>
        <w:t>│   └── WeatherAltarRitualManager.java   祭坛仪式状态机</w:t>
      </w:r>
      <w:r>
        <w:br/>
      </w:r>
      <w:r>
        <w:rPr>
          <w:rFonts w:ascii="Consolas" w:hAnsi="Consolas" w:eastAsia="等线" w:cs="Consolas"/>
          <w:color w:val="243B4A"/>
          <w:sz w:val="18"/>
        </w:rPr>
        <w:t>├── network/</w:t>
      </w:r>
      <w:r>
        <w:br/>
      </w:r>
      <w:r>
        <w:rPr>
          <w:rFonts w:ascii="Consolas" w:hAnsi="Consolas" w:eastAsia="等线" w:cs="Consolas"/>
          <w:color w:val="243B4A"/>
          <w:sz w:val="18"/>
        </w:rPr>
        <w:t>│   ├── ModPayloads.java                 注册 RegisterPayloadHandlersEvent</w:t>
      </w:r>
      <w:r>
        <w:br/>
      </w:r>
      <w:r>
        <w:rPr>
          <w:rFonts w:ascii="Consolas" w:hAnsi="Consolas" w:eastAsia="等线" w:cs="Consolas"/>
          <w:color w:val="243B4A"/>
          <w:sz w:val="18"/>
        </w:rPr>
        <w:t>│   ├── FrostStatePayload.java           S2C 霜冻值同步</w:t>
      </w:r>
      <w:r>
        <w:br/>
      </w:r>
      <w:r>
        <w:rPr>
          <w:rFonts w:ascii="Consolas" w:hAnsi="Consolas" w:eastAsia="等线" w:cs="Consolas"/>
          <w:color w:val="243B4A"/>
          <w:sz w:val="18"/>
        </w:rPr>
        <w:t>│   └── HarmonizerActionPayload.java     C2S 天气切换请求</w:t>
      </w:r>
      <w:r>
        <w:br/>
      </w:r>
      <w:r>
        <w:rPr>
          <w:rFonts w:ascii="Consolas" w:hAnsi="Consolas" w:eastAsia="等线" w:cs="Consolas"/>
          <w:color w:val="243B4A"/>
          <w:sz w:val="18"/>
        </w:rPr>
        <w:t>├── block/                               (已存在若干)</w:t>
      </w:r>
      <w:r>
        <w:br/>
      </w:r>
      <w:r>
        <w:rPr>
          <w:rFonts w:ascii="Consolas" w:hAnsi="Consolas" w:eastAsia="等线" w:cs="Consolas"/>
          <w:color w:val="243B4A"/>
          <w:sz w:val="18"/>
        </w:rPr>
        <w:t>│   ├── WeatherAltarCoreBlock.java</w:t>
      </w:r>
      <w:r>
        <w:br/>
      </w:r>
      <w:r>
        <w:rPr>
          <w:rFonts w:ascii="Consolas" w:hAnsi="Consolas" w:eastAsia="等线" w:cs="Consolas"/>
          <w:color w:val="243B4A"/>
          <w:sz w:val="18"/>
        </w:rPr>
        <w:t>│   ├── ConduitPylonBlock.java</w:t>
      </w:r>
      <w:r>
        <w:br/>
      </w:r>
      <w:r>
        <w:rPr>
          <w:rFonts w:ascii="Consolas" w:hAnsi="Consolas" w:eastAsia="等线" w:cs="Consolas"/>
          <w:color w:val="243B4A"/>
          <w:sz w:val="18"/>
        </w:rPr>
        <w:t>│   ├── GlacierBarrierBlock.java</w:t>
      </w:r>
      <w:r>
        <w:br/>
      </w:r>
      <w:r>
        <w:rPr>
          <w:rFonts w:ascii="Consolas" w:hAnsi="Consolas" w:eastAsia="等线" w:cs="Consolas"/>
          <w:color w:val="243B4A"/>
          <w:sz w:val="18"/>
        </w:rPr>
        <w:t>│   └── StormRelayBlock.java</w:t>
      </w:r>
      <w:r>
        <w:br/>
      </w:r>
      <w:r>
        <w:rPr>
          <w:rFonts w:ascii="Consolas" w:hAnsi="Consolas" w:eastAsia="等线" w:cs="Consolas"/>
          <w:color w:val="243B4A"/>
          <w:sz w:val="18"/>
        </w:rPr>
        <w:t>├── blockentity/</w:t>
      </w:r>
      <w:r>
        <w:br/>
      </w:r>
      <w:r>
        <w:rPr>
          <w:rFonts w:ascii="Consolas" w:hAnsi="Consolas" w:eastAsia="等线" w:cs="Consolas"/>
          <w:color w:val="243B4A"/>
          <w:sz w:val="18"/>
        </w:rPr>
        <w:t>│   ├── WeatherAltarCoreBlockEntity.java</w:t>
      </w:r>
      <w:r>
        <w:br/>
      </w:r>
      <w:r>
        <w:rPr>
          <w:rFonts w:ascii="Consolas" w:hAnsi="Consolas" w:eastAsia="等线" w:cs="Consolas"/>
          <w:color w:val="243B4A"/>
          <w:sz w:val="18"/>
        </w:rPr>
        <w:t>│   ├── ConduitPylonBlockEntity.java</w:t>
      </w:r>
      <w:r>
        <w:br/>
      </w:r>
      <w:r>
        <w:rPr>
          <w:rFonts w:ascii="Consolas" w:hAnsi="Consolas" w:eastAsia="等线" w:cs="Consolas"/>
          <w:color w:val="243B4A"/>
          <w:sz w:val="18"/>
        </w:rPr>
        <w:t>│   └── StormRelayBlockEntity.java</w:t>
      </w:r>
      <w:r>
        <w:br/>
      </w:r>
      <w:r>
        <w:rPr>
          <w:rFonts w:ascii="Consolas" w:hAnsi="Consolas" w:eastAsia="等线" w:cs="Consolas"/>
          <w:color w:val="243B4A"/>
          <w:sz w:val="18"/>
        </w:rPr>
        <w:t>├── entity/</w:t>
      </w:r>
      <w:r>
        <w:br/>
      </w:r>
      <w:r>
        <w:rPr>
          <w:rFonts w:ascii="Consolas" w:hAnsi="Consolas" w:eastAsia="等线" w:cs="Consolas"/>
          <w:color w:val="243B4A"/>
          <w:sz w:val="18"/>
        </w:rPr>
        <w:t>│   ├── BlizzardWraith.java</w:t>
      </w:r>
      <w:r>
        <w:br/>
      </w:r>
      <w:r>
        <w:rPr>
          <w:rFonts w:ascii="Consolas" w:hAnsi="Consolas" w:eastAsia="等线" w:cs="Consolas"/>
          <w:color w:val="243B4A"/>
          <w:sz w:val="18"/>
        </w:rPr>
        <w:t>│   ├── FrostAutomaton.java</w:t>
      </w:r>
      <w:r>
        <w:br/>
      </w:r>
      <w:r>
        <w:rPr>
          <w:rFonts w:ascii="Consolas" w:hAnsi="Consolas" w:eastAsia="等线" w:cs="Consolas"/>
          <w:color w:val="243B4A"/>
          <w:sz w:val="18"/>
        </w:rPr>
        <w:t>│   ├── StormDrone.java</w:t>
      </w:r>
      <w:r>
        <w:br/>
      </w:r>
      <w:r>
        <w:rPr>
          <w:rFonts w:ascii="Consolas" w:hAnsi="Consolas" w:eastAsia="等线" w:cs="Consolas"/>
          <w:color w:val="243B4A"/>
          <w:sz w:val="18"/>
        </w:rPr>
        <w:t>│   └── TempestCoreGolem.java</w:t>
      </w:r>
      <w:r>
        <w:br/>
      </w:r>
      <w:r>
        <w:rPr>
          <w:rFonts w:ascii="Consolas" w:hAnsi="Consolas" w:eastAsia="等线" w:cs="Consolas"/>
          <w:color w:val="243B4A"/>
          <w:sz w:val="18"/>
        </w:rPr>
        <w:t>├── item/</w:t>
      </w:r>
      <w:r>
        <w:br/>
      </w:r>
      <w:r>
        <w:rPr>
          <w:rFonts w:ascii="Consolas" w:hAnsi="Consolas" w:eastAsia="等线" w:cs="Consolas"/>
          <w:color w:val="243B4A"/>
          <w:sz w:val="18"/>
        </w:rPr>
        <w:t>│   ├── AncientWeatherNotesItem.java</w:t>
      </w:r>
      <w:r>
        <w:br/>
      </w:r>
      <w:r>
        <w:rPr>
          <w:rFonts w:ascii="Consolas" w:hAnsi="Consolas" w:eastAsia="等线" w:cs="Consolas"/>
          <w:color w:val="243B4A"/>
          <w:sz w:val="18"/>
        </w:rPr>
        <w:t>│   ├── WeatherCondenserItem.java</w:t>
      </w:r>
      <w:r>
        <w:br/>
      </w:r>
      <w:r>
        <w:rPr>
          <w:rFonts w:ascii="Consolas" w:hAnsi="Consolas" w:eastAsia="等线" w:cs="Consolas"/>
          <w:color w:val="243B4A"/>
          <w:sz w:val="18"/>
        </w:rPr>
        <w:t>│   ├── BlizzardScepterItem.java</w:t>
      </w:r>
      <w:r>
        <w:br/>
      </w:r>
      <w:r>
        <w:rPr>
          <w:rFonts w:ascii="Consolas" w:hAnsi="Consolas" w:eastAsia="等线" w:cs="Consolas"/>
          <w:color w:val="243B4A"/>
          <w:sz w:val="18"/>
        </w:rPr>
        <w:t>│   ├── FrostcleaverItem.java</w:t>
      </w:r>
      <w:r>
        <w:br/>
      </w:r>
      <w:r>
        <w:rPr>
          <w:rFonts w:ascii="Consolas" w:hAnsi="Consolas" w:eastAsia="等线" w:cs="Consolas"/>
          <w:color w:val="243B4A"/>
          <w:sz w:val="18"/>
        </w:rPr>
        <w:t>│   └── WeatherHarmonizerItem.java</w:t>
      </w:r>
      <w:r>
        <w:br/>
      </w:r>
      <w:r>
        <w:rPr>
          <w:rFonts w:ascii="Consolas" w:hAnsi="Consolas" w:eastAsia="等线" w:cs="Consolas"/>
          <w:color w:val="243B4A"/>
          <w:sz w:val="18"/>
        </w:rPr>
        <w:t>├── mixin/</w:t>
      </w:r>
      <w:r>
        <w:br/>
      </w:r>
      <w:r>
        <w:rPr>
          <w:rFonts w:ascii="Consolas" w:hAnsi="Consolas" w:eastAsia="等线" w:cs="Consolas"/>
          <w:color w:val="243B4A"/>
          <w:sz w:val="18"/>
        </w:rPr>
        <w:t>│   └── PlayerMixin.java                仅一行跳板(见 §7.5)</w:t>
      </w:r>
      <w:r>
        <w:br/>
      </w:r>
      <w:r>
        <w:rPr>
          <w:rFonts w:ascii="Consolas" w:hAnsi="Consolas" w:eastAsia="等线" w:cs="Consolas"/>
          <w:color w:val="243B4A"/>
          <w:sz w:val="18"/>
        </w:rPr>
        <w:t>├── client/                              ★ 所有 net.minecraft.client.* 仅限此包</w:t>
      </w:r>
      <w:r>
        <w:br/>
      </w:r>
      <w:r>
        <w:rPr>
          <w:rFonts w:ascii="Consolas" w:hAnsi="Consolas" w:eastAsia="等线" w:cs="Consolas"/>
          <w:color w:val="243B4A"/>
          <w:sz w:val="18"/>
        </w:rPr>
        <w:t>│   ├── FrostHudOverlay.java</w:t>
      </w:r>
      <w:r>
        <w:br/>
      </w:r>
      <w:r>
        <w:rPr>
          <w:rFonts w:ascii="Consolas" w:hAnsi="Consolas" w:eastAsia="等线" w:cs="Consolas"/>
          <w:color w:val="243B4A"/>
          <w:sz w:val="18"/>
        </w:rPr>
        <w:t>│   ├── StormFogHandler.java</w:t>
      </w:r>
      <w:r>
        <w:br/>
      </w:r>
      <w:r>
        <w:rPr>
          <w:rFonts w:ascii="Consolas" w:hAnsi="Consolas" w:eastAsia="等线" w:cs="Consolas"/>
          <w:color w:val="243B4A"/>
          <w:sz w:val="18"/>
        </w:rPr>
        <w:t>│   ├── ConduitBeamRenderer.java</w:t>
      </w:r>
      <w:r>
        <w:br/>
      </w:r>
      <w:r>
        <w:rPr>
          <w:rFonts w:ascii="Consolas" w:hAnsi="Consolas" w:eastAsia="等线" w:cs="Consolas"/>
          <w:color w:val="243B4A"/>
          <w:sz w:val="18"/>
        </w:rPr>
        <w:t>│   └── ClientParticleProviders.java(已存在)</w:t>
      </w:r>
      <w:r>
        <w:br/>
      </w:r>
      <w:r>
        <w:rPr>
          <w:rFonts w:ascii="Consolas" w:hAnsi="Consolas" w:eastAsia="等线" w:cs="Consolas"/>
          <w:color w:val="243B4A"/>
          <w:sz w:val="18"/>
        </w:rPr>
        <w:t>├── datagen/                             DataGen Providers</w:t>
      </w:r>
      <w:r>
        <w:br/>
      </w:r>
      <w:r>
        <w:rPr>
          <w:rFonts w:ascii="Consolas" w:hAnsi="Consolas" w:eastAsia="等线" w:cs="Consolas"/>
          <w:color w:val="243B4A"/>
          <w:sz w:val="18"/>
        </w:rPr>
        <w:t>│   ├── ModRecipeProvider.java</w:t>
      </w:r>
      <w:r>
        <w:br/>
      </w:r>
      <w:r>
        <w:rPr>
          <w:rFonts w:ascii="Consolas" w:hAnsi="Consolas" w:eastAsia="等线" w:cs="Consolas"/>
          <w:color w:val="243B4A"/>
          <w:sz w:val="18"/>
        </w:rPr>
        <w:t>│   ├── ModLootTableProvider.java</w:t>
      </w:r>
      <w:r>
        <w:br/>
      </w:r>
      <w:r>
        <w:rPr>
          <w:rFonts w:ascii="Consolas" w:hAnsi="Consolas" w:eastAsia="等线" w:cs="Consolas"/>
          <w:color w:val="243B4A"/>
          <w:sz w:val="18"/>
        </w:rPr>
        <w:t>│   ├── ModBlockStateProvider.java</w:t>
      </w:r>
      <w:r>
        <w:br/>
      </w:r>
      <w:r>
        <w:rPr>
          <w:rFonts w:ascii="Consolas" w:hAnsi="Consolas" w:eastAsia="等线" w:cs="Consolas"/>
          <w:color w:val="243B4A"/>
          <w:sz w:val="18"/>
        </w:rPr>
        <w:t>│   ├── ModItemModelProvider.java</w:t>
      </w:r>
      <w:r>
        <w:br/>
      </w:r>
      <w:r>
        <w:rPr>
          <w:rFonts w:ascii="Consolas" w:hAnsi="Consolas" w:eastAsia="等线" w:cs="Consolas"/>
          <w:color w:val="243B4A"/>
          <w:sz w:val="18"/>
        </w:rPr>
        <w:t>│   ├── ModBlockTagsProvider.java</w:t>
      </w:r>
      <w:r>
        <w:br/>
      </w:r>
      <w:r>
        <w:rPr>
          <w:rFonts w:ascii="Consolas" w:hAnsi="Consolas" w:eastAsia="等线" w:cs="Consolas"/>
          <w:color w:val="243B4A"/>
          <w:sz w:val="18"/>
        </w:rPr>
        <w:t>│   ├── ModDamageTypeProvider.java</w:t>
      </w:r>
      <w:r>
        <w:br/>
      </w:r>
      <w:r>
        <w:rPr>
          <w:rFonts w:ascii="Consolas" w:hAnsi="Consolas" w:eastAsia="等线" w:cs="Consolas"/>
          <w:color w:val="243B4A"/>
          <w:sz w:val="18"/>
        </w:rPr>
        <w:t>│   └── ModWorldGenProvider.java</w:t>
      </w:r>
      <w:r>
        <w:br/>
      </w:r>
      <w:r>
        <w:rPr>
          <w:rFonts w:ascii="Consolas" w:hAnsi="Consolas" w:eastAsia="等线" w:cs="Consolas"/>
          <w:color w:val="243B4A"/>
          <w:sz w:val="18"/>
        </w:rPr>
        <w:t>└── compat/</w:t>
      </w:r>
      <w:r>
        <w:br/>
      </w:r>
      <w:r>
        <w:rPr>
          <w:rFonts w:ascii="Consolas" w:hAnsi="Consolas" w:eastAsia="等线" w:cs="Consolas"/>
          <w:color w:val="243B4A"/>
          <w:sz w:val="18"/>
        </w:rPr>
        <w:t xml:space="preserve">    └── PatchouliCompat.java             Patchouli 可选集成</w:t>
      </w:r>
    </w:p>
    <w:p>
      <w:pPr>
        <w:ind w:firstLine="0"/>
      </w:pPr>
      <w:r>
        <w:rPr>
          <w:rFonts w:ascii="Segoe UI" w:hAnsi="Segoe UI" w:eastAsia="等线" w:cs="Segoe UI"/>
          <w:b/>
          <w:i w:val="0"/>
        </w:rPr>
        <w:t>命名规范</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类别</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规则</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示例</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注册 ID</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全小写 </w:t>
            </w:r>
            <w:r>
              <w:rPr>
                <w:rFonts w:ascii="Consolas" w:hAnsi="Consolas" w:eastAsia="等线" w:cs="Consolas"/>
                <w:color w:val="B03A2E"/>
                <w:sz w:val="19"/>
                <w:shd w:val="clear" w:color="auto" w:fill="F0F0F0"/>
              </w:rPr>
              <w:t>snake_case</w:t>
            </w:r>
            <w:r>
              <w:rPr>
                <w:rFonts w:ascii="Segoe UI" w:hAnsi="Segoe UI" w:eastAsia="等线" w:cs="Segoe UI"/>
                <w:b w:val="0"/>
                <w:i w:val="0"/>
                <w:sz w:val="20"/>
              </w:rPr>
              <w:t>,</w:t>
            </w:r>
            <w:r>
              <w:rPr>
                <w:rFonts w:ascii="Consolas" w:hAnsi="Consolas" w:eastAsia="等线" w:cs="Consolas"/>
                <w:color w:val="B03A2E"/>
                <w:sz w:val="19"/>
                <w:shd w:val="clear" w:color="auto" w:fill="F0F0F0"/>
              </w:rPr>
              <w:t>examplemod:</w:t>
            </w:r>
            <w:r>
              <w:rPr>
                <w:rFonts w:ascii="Segoe UI" w:hAnsi="Segoe UI" w:eastAsia="等线" w:cs="Segoe UI"/>
                <w:b w:val="0"/>
                <w:i w:val="0"/>
                <w:sz w:val="20"/>
              </w:rPr>
              <w:t xml:space="preserve"> 命名空间</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blizzard_scepter</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方块</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名词短语,建筑类用 </w:t>
            </w:r>
            <w:r>
              <w:rPr>
                <w:rFonts w:ascii="Consolas" w:hAnsi="Consolas" w:eastAsia="等线" w:cs="Consolas"/>
                <w:color w:val="B03A2E"/>
                <w:sz w:val="19"/>
                <w:shd w:val="clear" w:color="auto" w:fill="F0F0F0"/>
              </w:rPr>
              <w:t>_bricks</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_bars</w:t>
            </w:r>
            <w:r>
              <w:rPr>
                <w:rFonts w:ascii="Segoe UI" w:hAnsi="Segoe UI" w:eastAsia="等线" w:cs="Segoe UI"/>
                <w:b w:val="0"/>
                <w:i w:val="0"/>
                <w:sz w:val="20"/>
              </w:rPr>
              <w:t xml:space="preserve"> 后缀</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frost_stone_bricks</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物品</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材料用单数名词,器皿用 </w:t>
            </w:r>
            <w:r>
              <w:rPr>
                <w:rFonts w:ascii="Consolas" w:hAnsi="Consolas" w:eastAsia="等线" w:cs="Consolas"/>
                <w:color w:val="B03A2E"/>
                <w:sz w:val="19"/>
                <w:shd w:val="clear" w:color="auto" w:fill="F0F0F0"/>
              </w:rPr>
              <w:t>_scepter</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_cleaver</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glacial_storm_core</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实体</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名词短语,生物用物种名,构装体用 </w:t>
            </w:r>
            <w:r>
              <w:rPr>
                <w:rFonts w:ascii="Consolas" w:hAnsi="Consolas" w:eastAsia="等线" w:cs="Consolas"/>
                <w:color w:val="B03A2E"/>
                <w:sz w:val="19"/>
                <w:shd w:val="clear" w:color="auto" w:fill="F0F0F0"/>
              </w:rPr>
              <w:t>_golem</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_automaton</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frost_automaton</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音效</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examplemod:&lt;类别&gt;.&lt;对象&gt;.&lt;动作&gt;</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examplemod:weather.conduit_lock</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数据组件</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examplemod:&lt;用途&gt;</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examplemod:storm_charge</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伤害类型</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examplemod:&lt;现象&gt;</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examplemod:frostbite</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结构池</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examplemod:frost_observatory/&lt;模块&gt;</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.../conduit_wing_a</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状态类字段</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 xml:space="preserve">常量 </w:t>
            </w:r>
            <w:r>
              <w:rPr>
                <w:rFonts w:ascii="Consolas" w:hAnsi="Consolas" w:eastAsia="等线" w:cs="Consolas"/>
                <w:color w:val="B03A2E"/>
                <w:sz w:val="19"/>
                <w:shd w:val="clear" w:color="auto" w:fill="F0F0F0"/>
              </w:rPr>
              <w:t>UPPER_SNAKE</w:t>
            </w:r>
            <w:r>
              <w:rPr>
                <w:rFonts w:ascii="Segoe UI" w:hAnsi="Segoe UI" w:eastAsia="等线" w:cs="Segoe UI"/>
                <w:b w:val="0"/>
                <w:i w:val="0"/>
                <w:sz w:val="20"/>
              </w:rPr>
              <w:t xml:space="preserve">,实例字段 </w:t>
            </w:r>
            <w:r>
              <w:rPr>
                <w:rFonts w:ascii="Consolas" w:hAnsi="Consolas" w:eastAsia="等线" w:cs="Consolas"/>
                <w:color w:val="B03A2E"/>
                <w:sz w:val="19"/>
                <w:shd w:val="clear" w:color="auto" w:fill="F0F0F0"/>
              </w:rPr>
              <w:t>lowerCamel</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MAX_FROST</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frostValue</w:t>
            </w:r>
          </w:p>
        </w:tc>
      </w:tr>
    </w:tbl>
    <w:p>
      <w:pPr>
        <w:spacing w:after="40"/>
      </w:pPr>
    </w:p>
    <w:p>
      <w:pPr>
        <w:pStyle w:val="Heading2"/>
      </w:pPr>
      <w:r>
        <w:rPr>
          <w:rFonts w:ascii="Segoe UI" w:hAnsi="Segoe UI" w:eastAsia="等线" w:cs="Segoe UI"/>
          <w:b/>
          <w:i w:val="0"/>
        </w:rPr>
        <w:t>7.2 四大里程碑垂直切片 (Vertical Slices)</w:t>
      </w:r>
    </w:p>
    <w:p>
      <w:pPr>
        <w:pStyle w:val="Heading3"/>
      </w:pPr>
      <w:r>
        <w:rPr>
          <w:rFonts w:ascii="Segoe UI" w:hAnsi="Segoe UI" w:eastAsia="等线" w:cs="Segoe UI"/>
          <w:b/>
          <w:i w:val="0"/>
        </w:rPr>
        <w:t>Milestone 1:入界闭环(祭坛 + 古籍 + 仪式 + 传送)</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项</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交付物</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方块</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weather_stone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chiseled_weather_stone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weather_altar_core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weather_pedestal</w:t>
            </w:r>
            <w:r>
              <w:rPr>
                <w:rFonts w:ascii="Segoe UI" w:hAnsi="Segoe UI" w:eastAsia="等线" w:cs="Segoe UI"/>
                <w:b w:val="0"/>
                <w:i w:val="0"/>
                <w:sz w:val="20"/>
              </w:rPr>
              <w:t>(含 BE)</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物品</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sealed_weather_crate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ancient_weather_notes</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discordant_crystal_shard</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结构</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examplemod:weather_altar</w:t>
            </w:r>
            <w:r>
              <w:rPr>
                <w:rFonts w:ascii="Segoe UI" w:hAnsi="Segoe UI" w:eastAsia="等线" w:cs="Segoe UI"/>
                <w:b w:val="0"/>
                <w:i w:val="0"/>
                <w:sz w:val="20"/>
              </w:rPr>
              <w:t xml:space="preserve"> Jigsaw 单池 + </w:t>
            </w:r>
            <w:r>
              <w:rPr>
                <w:rFonts w:ascii="Consolas" w:hAnsi="Consolas" w:eastAsia="等线" w:cs="Consolas"/>
                <w:color w:val="B03A2E"/>
                <w:sz w:val="19"/>
                <w:shd w:val="clear" w:color="auto" w:fill="F0F0F0"/>
              </w:rPr>
              <w:t>structure_set</w:t>
            </w:r>
            <w:r>
              <w:rPr>
                <w:rFonts w:ascii="Segoe UI" w:hAnsi="Segoe UI" w:eastAsia="等线" w:cs="Segoe UI"/>
                <w:b w:val="0"/>
                <w:i w:val="0"/>
                <w:sz w:val="20"/>
              </w:rPr>
              <w:t xml:space="preserve"> + BiomeModifier 注入</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系统</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WeatherAltarRitualManager</w:t>
            </w:r>
            <w:r>
              <w:rPr>
                <w:rFonts w:ascii="Segoe UI" w:hAnsi="Segoe UI" w:eastAsia="等线" w:cs="Segoe UI"/>
                <w:b w:val="0"/>
                <w:i w:val="0"/>
                <w:sz w:val="20"/>
              </w:rPr>
              <w:t xml:space="preserve"> 全状态机 + 安全落点算法 + 裂隙方块与粒子</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Patchouli</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data/examplemod/patchouli_books/ancient_weather_notes/</w:t>
            </w:r>
            <w:r>
              <w:rPr>
                <w:rFonts w:ascii="Segoe UI" w:hAnsi="Segoe UI" w:eastAsia="等线" w:cs="Segoe UI"/>
                <w:b w:val="0"/>
                <w:i w:val="0"/>
                <w:sz w:val="20"/>
              </w:rPr>
              <w:t xml:space="preserve"> 全书结构(序章全文 + 残页其一/二/三章节框架;残页正文随 M3 地牢宝箱联动解锁)</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验收</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新世界雪原/平原村庄附近能找到祭坛;挖核心掉石箱;开箱得手记;搭建结构 → 激活 → 进入 </w:t>
            </w:r>
            <w:r>
              <w:rPr>
                <w:rFonts w:ascii="Consolas" w:hAnsi="Consolas" w:eastAsia="等线" w:cs="Consolas"/>
                <w:color w:val="B03A2E"/>
                <w:sz w:val="19"/>
                <w:shd w:val="clear" w:color="auto" w:fill="F0F0F0"/>
              </w:rPr>
              <w:t>crystal_realm</w:t>
            </w:r>
            <w:r>
              <w:rPr>
                <w:rFonts w:ascii="Segoe UI" w:hAnsi="Segoe UI" w:eastAsia="等线" w:cs="Segoe UI"/>
                <w:b w:val="0"/>
                <w:i w:val="0"/>
                <w:sz w:val="20"/>
              </w:rPr>
              <w:t>;</w:t>
            </w:r>
            <w:r>
              <w:rPr>
                <w:rFonts w:ascii="Consolas" w:hAnsi="Consolas" w:eastAsia="等线" w:cs="Consolas"/>
                <w:color w:val="B03A2E"/>
                <w:sz w:val="19"/>
                <w:shd w:val="clear" w:color="auto" w:fill="F0F0F0"/>
              </w:rPr>
              <w:t>runServer</w:t>
            </w:r>
            <w:r>
              <w:rPr>
                <w:rFonts w:ascii="Segoe UI" w:hAnsi="Segoe UI" w:eastAsia="等线" w:cs="Segoe UI"/>
                <w:b w:val="0"/>
                <w:i w:val="0"/>
                <w:sz w:val="20"/>
              </w:rPr>
              <w:t xml:space="preserve"> 无客户端类泄漏</w:t>
            </w:r>
          </w:p>
        </w:tc>
      </w:tr>
    </w:tbl>
    <w:p>
      <w:pPr>
        <w:spacing w:after="40"/>
      </w:pPr>
    </w:p>
    <w:p>
      <w:pPr>
        <w:pStyle w:val="Heading3"/>
      </w:pPr>
      <w:r>
        <w:rPr>
          <w:rFonts w:ascii="Segoe UI" w:hAnsi="Segoe UI" w:eastAsia="等线" w:cs="Segoe UI"/>
          <w:b/>
          <w:i w:val="0"/>
        </w:rPr>
        <w:t>Milestone 2:极寒双轨系统(失温 + 风暴潮 + 充能)</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项</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交付物</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属性</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examplemod:frost_resistance</w:t>
            </w:r>
            <w:r>
              <w:rPr>
                <w:rFonts w:ascii="Segoe UI" w:hAnsi="Segoe UI" w:eastAsia="等线" w:cs="Segoe UI"/>
                <w:b w:val="0"/>
                <w:i w:val="0"/>
                <w:sz w:val="20"/>
              </w:rPr>
              <w:t xml:space="preserve"> + T1/T2 装备属性接入</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装备</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frost_wool_helmet/chestplate/leggings/boots</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系统</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HypothermiaManager</w:t>
            </w:r>
            <w:r>
              <w:rPr>
                <w:rFonts w:ascii="Segoe UI" w:hAnsi="Segoe UI" w:eastAsia="等线" w:cs="Segoe UI"/>
                <w:b w:val="0"/>
                <w:i w:val="0"/>
                <w:sz w:val="20"/>
              </w:rPr>
              <w:t xml:space="preserve">(分层/滞回/热源/伤害)+ </w:t>
            </w:r>
            <w:r>
              <w:rPr>
                <w:rFonts w:ascii="Consolas" w:hAnsi="Consolas" w:eastAsia="等线" w:cs="Consolas"/>
                <w:color w:val="B03A2E"/>
                <w:sz w:val="19"/>
                <w:shd w:val="clear" w:color="auto" w:fill="F0F0F0"/>
              </w:rPr>
              <w:t>FrostHudOverlay</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FrostStatePayload</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系统</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BlizzardCycleManager</w:t>
            </w:r>
            <w:r>
              <w:rPr>
                <w:rFonts w:ascii="Segoe UI" w:hAnsi="Segoe UI" w:eastAsia="等线" w:cs="Segoe UI"/>
                <w:b w:val="0"/>
                <w:i w:val="0"/>
                <w:sz w:val="20"/>
              </w:rPr>
              <w:t xml:space="preserve">(四相位 → </w:t>
            </w:r>
            <w:r>
              <w:rPr>
                <w:rFonts w:ascii="Consolas" w:hAnsi="Consolas" w:eastAsia="等线" w:cs="Consolas"/>
                <w:color w:val="B03A2E"/>
                <w:sz w:val="19"/>
                <w:shd w:val="clear" w:color="auto" w:fill="F0F0F0"/>
              </w:rPr>
              <w:t>ServerWeatherHandler</w:t>
            </w:r>
            <w:r>
              <w:rPr>
                <w:rFonts w:ascii="Segoe UI" w:hAnsi="Segoe UI" w:eastAsia="等线" w:cs="Segoe UI"/>
                <w:b w:val="0"/>
                <w:i w:val="0"/>
                <w:sz w:val="20"/>
              </w:rPr>
              <w:t xml:space="preserve"> 联动)+ </w:t>
            </w:r>
            <w:r>
              <w:rPr>
                <w:rFonts w:ascii="Consolas" w:hAnsi="Consolas" w:eastAsia="等线" w:cs="Consolas"/>
                <w:color w:val="B03A2E"/>
                <w:sz w:val="19"/>
                <w:shd w:val="clear" w:color="auto" w:fill="F0F0F0"/>
              </w:rPr>
              <w:t>StormFogHandler</w:t>
            </w:r>
            <w:r>
              <w:rPr>
                <w:rFonts w:ascii="Segoe UI" w:hAnsi="Segoe UI" w:eastAsia="等线" w:cs="Segoe UI"/>
                <w:b w:val="0"/>
                <w:i w:val="0"/>
                <w:sz w:val="20"/>
              </w:rPr>
              <w:t>(雾)+ 动态风力</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实体</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blizzard_wraith</w:t>
            </w:r>
            <w:r>
              <w:rPr>
                <w:rFonts w:ascii="Segoe UI" w:hAnsi="Segoe UI" w:eastAsia="等线" w:cs="Segoe UI"/>
                <w:b w:val="0"/>
                <w:i w:val="0"/>
                <w:sz w:val="20"/>
              </w:rPr>
              <w:t>(含冲刺撕裂 AI)</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物品</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dormant_storm_core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charged_storm_core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weather_condenser</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storm_relay</w:t>
            </w:r>
            <w:r>
              <w:rPr>
                <w:rFonts w:ascii="Segoe UI" w:hAnsi="Segoe UI" w:eastAsia="等线" w:cs="Segoe UI"/>
                <w:b w:val="0"/>
                <w:i w:val="0"/>
                <w:sz w:val="20"/>
              </w:rPr>
              <w:t xml:space="preserve">(BE)+ </w:t>
            </w:r>
            <w:r>
              <w:rPr>
                <w:rFonts w:ascii="Consolas" w:hAnsi="Consolas" w:eastAsia="等线" w:cs="Consolas"/>
                <w:color w:val="B03A2E"/>
                <w:sz w:val="19"/>
                <w:shd w:val="clear" w:color="auto" w:fill="F0F0F0"/>
              </w:rPr>
              <w:t>storm_charge</w:t>
            </w:r>
            <w:r>
              <w:rPr>
                <w:rFonts w:ascii="Segoe UI" w:hAnsi="Segoe UI" w:eastAsia="等线" w:cs="Segoe UI"/>
                <w:b w:val="0"/>
                <w:i w:val="0"/>
                <w:sz w:val="20"/>
              </w:rPr>
              <w:t xml:space="preserve"> 组件</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i w:val="0"/>
                <w:sz w:val="20"/>
              </w:rPr>
              <w:t>验收</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暴风潮按 10/3–4 分钟循环;失温 HUD 五层反馈正确;T1 减缓 70%、T2 免疫 100%;户外高台充能 1 分钟产 1 枚核;</w:t>
            </w:r>
            <w:r>
              <w:rPr>
                <w:rFonts w:ascii="Consolas" w:hAnsi="Consolas" w:eastAsia="等线" w:cs="Consolas"/>
                <w:color w:val="B03A2E"/>
                <w:sz w:val="19"/>
                <w:shd w:val="clear" w:color="auto" w:fill="F0F0F0"/>
              </w:rPr>
              <w:t>runServer</w:t>
            </w:r>
            <w:r>
              <w:rPr>
                <w:rFonts w:ascii="Segoe UI" w:hAnsi="Segoe UI" w:eastAsia="等线" w:cs="Segoe UI"/>
                <w:b w:val="0"/>
                <w:i w:val="0"/>
                <w:sz w:val="20"/>
              </w:rPr>
              <w:t xml:space="preserve"> 独立可跑</w:t>
            </w:r>
          </w:p>
        </w:tc>
      </w:tr>
    </w:tbl>
    <w:p>
      <w:pPr>
        <w:spacing w:after="40"/>
      </w:pPr>
    </w:p>
    <w:p>
      <w:pPr>
        <w:pStyle w:val="Heading3"/>
      </w:pPr>
      <w:r>
        <w:rPr>
          <w:rFonts w:ascii="Segoe UI" w:hAnsi="Segoe UI" w:eastAsia="等线" w:cs="Segoe UI"/>
          <w:b/>
          <w:i w:val="0"/>
        </w:rPr>
        <w:t>Milestone 3:观测所地牢(结构 + 导流柱 + 结界)</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项</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交付物</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方块</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frost_stone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frost_stone_bricks</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cracked_frost_stone_bricks</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chiseled_frost_stone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frost_iron_bars</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结构</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frost_observatory</w:t>
            </w:r>
            <w:r>
              <w:rPr>
                <w:rFonts w:ascii="Segoe UI" w:hAnsi="Segoe UI" w:eastAsia="等线" w:cs="Segoe UI"/>
                <w:b w:val="0"/>
                <w:i w:val="0"/>
                <w:sz w:val="20"/>
              </w:rPr>
              <w:t xml:space="preserve"> Jigsaw 全套池(塔基/楼梯/四大房间/导流翼/反应炉环/核心大厅)</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系统</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ConduitPylonBlockEntity</w:t>
            </w:r>
            <w:r>
              <w:rPr>
                <w:rFonts w:ascii="Segoe UI" w:hAnsi="Segoe UI" w:eastAsia="等线" w:cs="Segoe UI"/>
                <w:b w:val="0"/>
                <w:i w:val="0"/>
                <w:sz w:val="20"/>
              </w:rPr>
              <w:t xml:space="preserve"> 四态状态机 + </w:t>
            </w:r>
            <w:r>
              <w:rPr>
                <w:rFonts w:ascii="Consolas" w:hAnsi="Consolas" w:eastAsia="等线" w:cs="Consolas"/>
                <w:color w:val="B03A2E"/>
                <w:sz w:val="19"/>
                <w:shd w:val="clear" w:color="auto" w:fill="F0F0F0"/>
              </w:rPr>
              <w:t>frost_automaton</w:t>
            </w:r>
            <w:r>
              <w:rPr>
                <w:rFonts w:ascii="Segoe UI" w:hAnsi="Segoe UI" w:eastAsia="等线" w:cs="Segoe UI"/>
                <w:b w:val="0"/>
                <w:i w:val="0"/>
                <w:sz w:val="20"/>
              </w:rPr>
              <w:t xml:space="preserve"> 激战 + 能量光束渲染(</w:t>
            </w:r>
            <w:r>
              <w:rPr>
                <w:rFonts w:ascii="Consolas" w:hAnsi="Consolas" w:eastAsia="等线" w:cs="Consolas"/>
                <w:color w:val="B03A2E"/>
                <w:sz w:val="19"/>
                <w:shd w:val="clear" w:color="auto" w:fill="F0F0F0"/>
              </w:rPr>
              <w:t>ConduitBeamRenderer</w:t>
            </w:r>
            <w:r>
              <w:rPr>
                <w:rFonts w:ascii="Segoe UI" w:hAnsi="Segoe UI" w:eastAsia="等线" w:cs="Segoe UI"/>
                <w:b w:val="0"/>
                <w:i w:val="0"/>
                <w:sz w:val="20"/>
              </w:rPr>
              <w:t>)</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系统</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GlacierBarrierBlock</w:t>
            </w:r>
            <w:r>
              <w:rPr>
                <w:rFonts w:ascii="Segoe UI" w:hAnsi="Segoe UI" w:eastAsia="等线" w:cs="Segoe UI"/>
                <w:b w:val="0"/>
                <w:i w:val="0"/>
                <w:sz w:val="20"/>
              </w:rPr>
              <w:t xml:space="preserve"> + 4 层符文点亮逻辑 + 碎裂演出</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叙事</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房间战利品表刷入《残页其一/二/三》 + 封印储藏室锁逻辑</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验收</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spacing=32</w:t>
            </w:r>
            <w:r>
              <w:rPr>
                <w:rFonts w:ascii="Segoe UI" w:hAnsi="Segoe UI" w:eastAsia="等线" w:cs="Segoe UI"/>
                <w:b w:val="0"/>
                <w:i w:val="0"/>
                <w:sz w:val="20"/>
              </w:rPr>
              <w:t xml:space="preserve"> 稀疏度下可稳定定位;4 座导流柱逐个点亮;铁卫全歼后 </w:t>
            </w:r>
            <w:r>
              <w:rPr>
                <w:rFonts w:ascii="Consolas" w:hAnsi="Consolas" w:eastAsia="等线" w:cs="Consolas"/>
                <w:color w:val="B03A2E"/>
                <w:sz w:val="19"/>
                <w:shd w:val="clear" w:color="auto" w:fill="F0F0F0"/>
              </w:rPr>
              <w:t>LIT</w:t>
            </w:r>
            <w:r>
              <w:rPr>
                <w:rFonts w:ascii="Segoe UI" w:hAnsi="Segoe UI" w:eastAsia="等线" w:cs="Segoe UI"/>
                <w:b w:val="0"/>
                <w:i w:val="0"/>
                <w:sz w:val="20"/>
              </w:rPr>
              <w:t xml:space="preserve">;4 层符文亮齐后结界碎裂;地牢内 </w:t>
            </w:r>
            <w:r>
              <w:rPr>
                <w:rFonts w:ascii="Consolas" w:hAnsi="Consolas" w:eastAsia="等线" w:cs="Consolas"/>
                <w:color w:val="B03A2E"/>
                <w:sz w:val="19"/>
                <w:shd w:val="clear" w:color="auto" w:fill="F0F0F0"/>
              </w:rPr>
              <w:t>runGameTestServer</w:t>
            </w:r>
            <w:r>
              <w:rPr>
                <w:rFonts w:ascii="Segoe UI" w:hAnsi="Segoe UI" w:eastAsia="等线" w:cs="Segoe UI"/>
                <w:b w:val="0"/>
                <w:i w:val="0"/>
                <w:sz w:val="20"/>
              </w:rPr>
              <w:t xml:space="preserve"> 用例覆盖状态机</w:t>
            </w:r>
          </w:p>
        </w:tc>
      </w:tr>
    </w:tbl>
    <w:p>
      <w:pPr>
        <w:spacing w:after="40"/>
      </w:pPr>
    </w:p>
    <w:p>
      <w:pPr>
        <w:pStyle w:val="Heading3"/>
      </w:pPr>
      <w:r>
        <w:rPr>
          <w:rFonts w:ascii="Segoe UI" w:hAnsi="Segoe UI" w:eastAsia="等线" w:cs="Segoe UI"/>
          <w:b/>
          <w:i w:val="0"/>
        </w:rPr>
        <w:t>Milestone 4:决战与神器(Boss + 战利品 + 掌控器)</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项</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交付物</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实体</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tempest_core_golem</w:t>
            </w:r>
            <w:r>
              <w:rPr>
                <w:rFonts w:ascii="Segoe UI" w:hAnsi="Segoe UI" w:eastAsia="等线" w:cs="Segoe UI"/>
                <w:b w:val="0"/>
                <w:i w:val="0"/>
                <w:sz w:val="20"/>
              </w:rPr>
              <w:t xml:space="preserve">(两阶段 AI 状态机 + 4 技能 + 充能球护盾)+ </w:t>
            </w:r>
            <w:r>
              <w:rPr>
                <w:rFonts w:ascii="Consolas" w:hAnsi="Consolas" w:eastAsia="等线" w:cs="Consolas"/>
                <w:color w:val="B03A2E"/>
                <w:sz w:val="19"/>
                <w:shd w:val="clear" w:color="auto" w:fill="F0F0F0"/>
              </w:rPr>
              <w:t>storm_drone</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机制</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超限暴风潮局部环境覆写 + 旋转射线 + 冰锥坍塌</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战利品</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glacial_storm_core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alchemist_journal_finale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blizzard_scepter</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frostcleaver</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神器</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blizzard_scepter</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frostcleaver</w:t>
            </w:r>
            <w:r>
              <w:rPr>
                <w:rFonts w:ascii="Segoe UI" w:hAnsi="Segoe UI" w:eastAsia="等线" w:cs="Segoe UI"/>
                <w:b w:val="0"/>
                <w:i w:val="0"/>
                <w:sz w:val="20"/>
              </w:rPr>
              <w:t xml:space="preserve"> 主动技能实现 + </w:t>
            </w:r>
            <w:r>
              <w:rPr>
                <w:rFonts w:ascii="Consolas" w:hAnsi="Consolas" w:eastAsia="等线" w:cs="Consolas"/>
                <w:color w:val="B03A2E"/>
                <w:sz w:val="19"/>
                <w:shd w:val="clear" w:color="auto" w:fill="F0F0F0"/>
              </w:rPr>
              <w:t>weather_harmonizer</w:t>
            </w:r>
            <w:r>
              <w:rPr>
                <w:rFonts w:ascii="Segoe UI" w:hAnsi="Segoe UI" w:eastAsia="等线" w:cs="Segoe UI"/>
                <w:b w:val="0"/>
                <w:i w:val="0"/>
                <w:sz w:val="20"/>
              </w:rPr>
              <w:t xml:space="preserve"> 天气切换网络包</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叙事</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《手札·终章》全文入库 + Patchouli 终章章节解锁</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验收</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Boss 血条正常;50% 转阶段演出;两轮充能球护盾可破;击杀掉落完整;掌控器可切换主世界三态与维度三态;</w:t>
            </w:r>
            <w:r>
              <w:rPr>
                <w:rFonts w:ascii="Consolas" w:hAnsi="Consolas" w:eastAsia="等线" w:cs="Consolas"/>
                <w:color w:val="B03A2E"/>
                <w:sz w:val="19"/>
                <w:shd w:val="clear" w:color="auto" w:fill="F0F0F0"/>
              </w:rPr>
              <w:t>.\gradlew.bat build</w:t>
            </w:r>
            <w:r>
              <w:rPr>
                <w:rFonts w:ascii="Segoe UI" w:hAnsi="Segoe UI" w:eastAsia="等线" w:cs="Segoe UI"/>
                <w:b w:val="0"/>
                <w:i w:val="0"/>
                <w:sz w:val="20"/>
              </w:rPr>
              <w:t xml:space="preserve"> 通过</w:t>
            </w:r>
          </w:p>
        </w:tc>
      </w:tr>
    </w:tbl>
    <w:p>
      <w:pPr>
        <w:spacing w:after="40"/>
      </w:pPr>
    </w:p>
    <w:p>
      <w:pPr>
        <w:pStyle w:val="Heading2"/>
      </w:pPr>
      <w:r>
        <w:rPr>
          <w:rFonts w:ascii="Segoe UI" w:hAnsi="Segoe UI" w:eastAsia="等线" w:cs="Segoe UI"/>
          <w:b/>
          <w:i w:val="0"/>
        </w:rPr>
        <w:t>7.3 网络与双端同步规范</w:t>
      </w:r>
    </w:p>
    <w:p>
      <w:pPr>
        <w:ind w:firstLine="0"/>
      </w:pPr>
      <w:r>
        <w:rPr>
          <w:rFonts w:ascii="Segoe UI" w:hAnsi="Segoe UI" w:eastAsia="等线" w:cs="Segoe UI"/>
          <w:b/>
          <w:i w:val="0"/>
        </w:rPr>
        <w:t>Payload 清单(全部 `record ... implements CustomPacketPayload`,注册于 Mod 总线 `RegisterPayloadHandlersEvent`)</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Payload</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方向</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内容</w:t>
            </w:r>
          </w:p>
        </w:tc>
        <w:tc>
          <w:tcPr>
            <w:tcW w:type="dxa" w:w="237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频率</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FrostStatePayload</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S→C</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float frostValue</w:t>
            </w:r>
            <w:r>
              <w:rPr>
                <w:rFonts w:ascii="Segoe UI" w:hAnsi="Segoe UI" w:eastAsia="等线" w:cs="Segoe UI"/>
                <w:b w:val="0"/>
                <w:i w:val="0"/>
                <w:sz w:val="20"/>
              </w:rPr>
              <w:t>、</w:t>
            </w:r>
            <w:r>
              <w:rPr>
                <w:rFonts w:ascii="Consolas" w:hAnsi="Consolas" w:eastAsia="等线" w:cs="Consolas"/>
                <w:color w:val="B03A2E"/>
                <w:sz w:val="19"/>
                <w:shd w:val="clear" w:color="auto" w:fill="F0F0F0"/>
              </w:rPr>
              <w:t>byte tierIndex</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每 10 ticks / 状态变化时</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HarmonizerActionPayload</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C→S</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int modeId</w:t>
            </w:r>
            <w:r>
              <w:rPr>
                <w:rFonts w:ascii="Segoe UI" w:hAnsi="Segoe UI" w:eastAsia="等线" w:cs="Segoe UI"/>
                <w:b w:val="0"/>
                <w:i w:val="0"/>
                <w:sz w:val="20"/>
              </w:rPr>
              <w:t>(0–2)+ 校验手柄 slot</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玩家右键时</w:t>
            </w:r>
          </w:p>
        </w:tc>
      </w:tr>
      <w:tr>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ConduitSyncPayload</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S→C</w:t>
            </w:r>
          </w:p>
        </w:tc>
        <w:tc>
          <w:tcPr>
            <w:tcW w:type="dxa" w:w="237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BlockPos pylon</w:t>
            </w:r>
            <w:r>
              <w:rPr>
                <w:rFonts w:ascii="Segoe UI" w:hAnsi="Segoe UI" w:eastAsia="等线" w:cs="Segoe UI"/>
                <w:b w:val="0"/>
                <w:i w:val="0"/>
                <w:sz w:val="20"/>
              </w:rPr>
              <w:t>、</w:t>
            </w:r>
            <w:r>
              <w:rPr>
                <w:rFonts w:ascii="Consolas" w:hAnsi="Consolas" w:eastAsia="等线" w:cs="Consolas"/>
                <w:color w:val="B03A2E"/>
                <w:sz w:val="19"/>
                <w:shd w:val="clear" w:color="auto" w:fill="F0F0F0"/>
              </w:rPr>
              <w:t>byte state</w:t>
            </w:r>
          </w:p>
        </w:tc>
        <w:tc>
          <w:tcPr>
            <w:tcW w:type="dxa" w:w="2379"/>
            <w:tcMar>
              <w:top w:w="40" w:type="dxa"/>
              <w:left w:w="80" w:type="dxa"/>
              <w:bottom w:w="40" w:type="dxa"/>
              <w:right w:w="80" w:type="dxa"/>
            </w:tcMar>
          </w:tcPr>
          <w:p>
            <w:pPr>
              <w:spacing w:after="0" w:before="0"/>
              <w:jc w:val="left"/>
            </w:pPr>
            <w:r>
              <w:rPr>
                <w:rFonts w:ascii="Segoe UI" w:hAnsi="Segoe UI" w:eastAsia="等线" w:cs="Segoe UI"/>
                <w:b w:val="0"/>
                <w:i w:val="0"/>
                <w:sz w:val="20"/>
              </w:rPr>
              <w:t>状态变化时</w:t>
            </w:r>
          </w:p>
        </w:tc>
      </w:tr>
      <w:tr>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BossPhasePayload</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S→C</w:t>
            </w:r>
          </w:p>
        </w:tc>
        <w:tc>
          <w:tcPr>
            <w:tcW w:type="dxa" w:w="237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int entityId</w:t>
            </w:r>
            <w:r>
              <w:rPr>
                <w:rFonts w:ascii="Segoe UI" w:hAnsi="Segoe UI" w:eastAsia="等线" w:cs="Segoe UI"/>
                <w:b w:val="0"/>
                <w:i w:val="0"/>
                <w:sz w:val="20"/>
              </w:rPr>
              <w:t>、</w:t>
            </w:r>
            <w:r>
              <w:rPr>
                <w:rFonts w:ascii="Consolas" w:hAnsi="Consolas" w:eastAsia="等线" w:cs="Consolas"/>
                <w:color w:val="B03A2E"/>
                <w:sz w:val="19"/>
                <w:shd w:val="clear" w:color="auto" w:fill="F0F0F0"/>
              </w:rPr>
              <w:t>byte phase</w:t>
            </w:r>
          </w:p>
        </w:tc>
        <w:tc>
          <w:tcPr>
            <w:tcW w:type="dxa" w:w="237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阶段切换时</w:t>
            </w:r>
          </w:p>
        </w:tc>
      </w:tr>
    </w:tbl>
    <w:p>
      <w:pPr>
        <w:spacing w:after="40"/>
      </w:pPr>
    </w:p>
    <w:p>
      <w:pPr>
        <w:ind w:firstLine="0"/>
      </w:pPr>
      <w:r>
        <w:rPr>
          <w:rFonts w:ascii="Segoe UI" w:hAnsi="Segoe UI" w:eastAsia="等线" w:cs="Segoe UI"/>
          <w:b/>
          <w:i w:val="0"/>
        </w:rPr>
        <w:t>权威端铁律</w:t>
      </w:r>
    </w:p>
    <w:p>
      <w:pPr>
        <w:pStyle w:val="ListBullet"/>
      </w:pPr>
      <w:r>
        <w:rPr>
          <w:rFonts w:ascii="Segoe UI" w:hAnsi="Segoe UI" w:eastAsia="等线" w:cs="Segoe UI"/>
          <w:b w:val="0"/>
          <w:i w:val="0"/>
        </w:rPr>
        <w:t xml:space="preserve">失温累积/伤害、充能结算、导流柱状态、Boss 血量与无敌判定、天气切换 -&gt; </w:t>
      </w:r>
      <w:r>
        <w:rPr>
          <w:rFonts w:ascii="Segoe UI" w:hAnsi="Segoe UI" w:eastAsia="等线" w:cs="Segoe UI"/>
          <w:b/>
          <w:i w:val="0"/>
        </w:rPr>
        <w:t>全部服务端权威</w:t>
      </w:r>
      <w:r>
        <w:rPr>
          <w:rFonts w:ascii="Segoe UI" w:hAnsi="Segoe UI" w:eastAsia="等线" w:cs="Segoe UI"/>
          <w:b w:val="0"/>
          <w:i w:val="0"/>
        </w:rPr>
        <w:t>。</w:t>
      </w:r>
    </w:p>
    <w:p>
      <w:pPr>
        <w:pStyle w:val="ListBullet"/>
      </w:pPr>
      <w:r>
        <w:rPr>
          <w:rFonts w:ascii="Segoe UI" w:hAnsi="Segoe UI" w:eastAsia="等线" w:cs="Segoe UI"/>
          <w:b w:val="0"/>
          <w:i w:val="0"/>
        </w:rPr>
        <w:t>客户端仅负责:霜冻 HUD、雾效、粒子、光束渲染、音效。</w:t>
      </w:r>
    </w:p>
    <w:p>
      <w:pPr>
        <w:pStyle w:val="ListBullet"/>
      </w:pPr>
      <w:r>
        <w:rPr>
          <w:rFonts w:ascii="Segoe UI" w:hAnsi="Segoe UI" w:eastAsia="等线" w:cs="Segoe UI"/>
          <w:b w:val="0"/>
          <w:i w:val="0"/>
        </w:rPr>
        <w:t xml:space="preserve">严禁 </w:t>
      </w:r>
      <w:r>
        <w:rPr>
          <w:rFonts w:ascii="Consolas" w:hAnsi="Consolas" w:eastAsia="等线" w:cs="Consolas"/>
          <w:color w:val="B03A2E"/>
          <w:sz w:val="20"/>
          <w:shd w:val="clear" w:color="auto" w:fill="F0F0F0"/>
        </w:rPr>
        <w:t>net.minecraft.client.*</w:t>
      </w:r>
      <w:r>
        <w:rPr>
          <w:rFonts w:ascii="Segoe UI" w:hAnsi="Segoe UI" w:eastAsia="等线" w:cs="Segoe UI"/>
          <w:b w:val="0"/>
          <w:i w:val="0"/>
        </w:rPr>
        <w:t xml:space="preserve"> 出现在 </w:t>
      </w:r>
      <w:r>
        <w:rPr>
          <w:rFonts w:ascii="Consolas" w:hAnsi="Consolas" w:eastAsia="等线" w:cs="Consolas"/>
          <w:color w:val="B03A2E"/>
          <w:sz w:val="20"/>
          <w:shd w:val="clear" w:color="auto" w:fill="F0F0F0"/>
        </w:rPr>
        <w:t>common/</w:t>
      </w:r>
      <w:r>
        <w:rPr>
          <w:rFonts w:ascii="Segoe UI" w:hAnsi="Segoe UI" w:eastAsia="等线" w:cs="Segoe UI"/>
          <w:b w:val="0"/>
          <w:i w:val="0"/>
        </w:rPr>
        <w:t xml:space="preserve"> 包(合并前 </w:t>
      </w:r>
      <w:r>
        <w:rPr>
          <w:rFonts w:ascii="Consolas" w:hAnsi="Consolas" w:eastAsia="等线" w:cs="Consolas"/>
          <w:color w:val="B03A2E"/>
          <w:sz w:val="20"/>
          <w:shd w:val="clear" w:color="auto" w:fill="F0F0F0"/>
        </w:rPr>
        <w:t>runServer</w:t>
      </w:r>
      <w:r>
        <w:rPr>
          <w:rFonts w:ascii="Segoe UI" w:hAnsi="Segoe UI" w:eastAsia="等线" w:cs="Segoe UI"/>
          <w:b w:val="0"/>
          <w:i w:val="0"/>
        </w:rPr>
        <w:t xml:space="preserve"> 为硬门禁)。</w:t>
      </w:r>
    </w:p>
    <w:p>
      <w:pPr>
        <w:pStyle w:val="Heading2"/>
      </w:pPr>
      <w:r>
        <w:rPr>
          <w:rFonts w:ascii="Segoe UI" w:hAnsi="Segoe UI" w:eastAsia="等线" w:cs="Segoe UI"/>
          <w:b/>
          <w:i w:val="0"/>
        </w:rPr>
        <w:t>7.4 数据驱动与 DataGen 规范</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数据</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路径</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生成器</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方块状态/模型</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`assets/examplemod/blockstates</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models/`</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物品模型</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assets/examplemod/models/item/</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ModItemModelProvider</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配方</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data/examplemod/recipe/</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ModRecipeProvider</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战利品表</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data/examplemod/loot_table/</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ModLootTableProvider</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方块标签</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data/examplemod/tags/block/</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ModBlockTagsProvider</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伤害类型</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data/examplemod/damage_type/</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ModDamageTypeProvider</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世界生成(结构/池/群系)</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data/examplemod/worldgen/</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ModWorldGenProvider</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Patchouli 书籍</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data/examplemod/patchouli_books/</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手写(静态资源)</w:t>
            </w:r>
          </w:p>
        </w:tc>
      </w:tr>
    </w:tbl>
    <w:p>
      <w:pPr>
        <w:spacing w:after="40"/>
      </w:pPr>
    </w:p>
    <w:p>
      <w:pPr>
        <w:pStyle w:val="ListBullet"/>
      </w:pPr>
      <w:r>
        <w:rPr>
          <w:rFonts w:ascii="Segoe UI" w:hAnsi="Segoe UI" w:eastAsia="等线" w:cs="Segoe UI"/>
          <w:b w:val="0"/>
          <w:i w:val="0"/>
        </w:rPr>
        <w:t xml:space="preserve">全部输出至 </w:t>
      </w:r>
      <w:r>
        <w:rPr>
          <w:rFonts w:ascii="Consolas" w:hAnsi="Consolas" w:eastAsia="等线" w:cs="Consolas"/>
          <w:color w:val="B03A2E"/>
          <w:sz w:val="20"/>
          <w:shd w:val="clear" w:color="auto" w:fill="F0F0F0"/>
        </w:rPr>
        <w:t>src/generated/resources/</w:t>
      </w:r>
      <w:r>
        <w:rPr>
          <w:rFonts w:ascii="Segoe UI" w:hAnsi="Segoe UI" w:eastAsia="等线" w:cs="Segoe UI"/>
          <w:b w:val="0"/>
          <w:i w:val="0"/>
        </w:rPr>
        <w:t>,</w:t>
      </w:r>
      <w:r>
        <w:rPr>
          <w:rFonts w:ascii="Segoe UI" w:hAnsi="Segoe UI" w:eastAsia="等线" w:cs="Segoe UI"/>
          <w:b/>
          <w:i w:val="0"/>
        </w:rPr>
        <w:t>严禁</w:t>
      </w:r>
      <w:r>
        <w:rPr>
          <w:rFonts w:ascii="Segoe UI" w:hAnsi="Segoe UI" w:eastAsia="等线" w:cs="Segoe UI"/>
          <w:b w:val="0"/>
          <w:i w:val="0"/>
        </w:rPr>
        <w:t xml:space="preserve">指向 </w:t>
      </w:r>
      <w:r>
        <w:rPr>
          <w:rFonts w:ascii="Consolas" w:hAnsi="Consolas" w:eastAsia="等线" w:cs="Consolas"/>
          <w:color w:val="B03A2E"/>
          <w:sz w:val="20"/>
          <w:shd w:val="clear" w:color="auto" w:fill="F0F0F0"/>
        </w:rPr>
        <w:t>src/main/resources</w:t>
      </w:r>
      <w:r>
        <w:rPr>
          <w:rFonts w:ascii="Segoe UI" w:hAnsi="Segoe UI" w:eastAsia="等线" w:cs="Segoe UI"/>
          <w:b w:val="0"/>
          <w:i w:val="0"/>
        </w:rPr>
        <w:t>(</w:t>
      </w:r>
      <w:r>
        <w:rPr>
          <w:rFonts w:ascii="Consolas" w:hAnsi="Consolas" w:eastAsia="等线" w:cs="Consolas"/>
          <w:color w:val="B03A2E"/>
          <w:sz w:val="20"/>
          <w:shd w:val="clear" w:color="auto" w:fill="F0F0F0"/>
        </w:rPr>
        <w:t>AGENTS.md</w:t>
      </w:r>
      <w:r>
        <w:rPr>
          <w:rFonts w:ascii="Segoe UI" w:hAnsi="Segoe UI" w:eastAsia="等线" w:cs="Segoe UI"/>
          <w:b w:val="0"/>
          <w:i w:val="0"/>
        </w:rPr>
        <w:t xml:space="preserve"> §4.6)。</w:t>
      </w:r>
    </w:p>
    <w:p>
      <w:pPr>
        <w:pStyle w:val="ListBullet"/>
      </w:pPr>
      <w:r>
        <w:rPr>
          <w:rFonts w:ascii="Segoe UI" w:hAnsi="Segoe UI" w:eastAsia="等线" w:cs="Segoe UI"/>
          <w:b w:val="0"/>
          <w:i w:val="0"/>
        </w:rPr>
        <w:t xml:space="preserve">所有可调数值(失温速率、霜冻上限、充能速率、Boss 血量、冷却)优先经 </w:t>
      </w:r>
      <w:r>
        <w:rPr>
          <w:rFonts w:ascii="Consolas" w:hAnsi="Consolas" w:eastAsia="等线" w:cs="Consolas"/>
          <w:color w:val="B03A2E"/>
          <w:sz w:val="20"/>
          <w:shd w:val="clear" w:color="auto" w:fill="F0F0F0"/>
        </w:rPr>
        <w:t>Config.COMMON</w:t>
      </w:r>
      <w:r>
        <w:rPr>
          <w:rFonts w:ascii="Segoe UI" w:hAnsi="Segoe UI" w:eastAsia="等线" w:cs="Segoe UI"/>
          <w:b w:val="0"/>
          <w:i w:val="0"/>
        </w:rPr>
        <w:t xml:space="preserve"> 或数据驱动暴露。</w:t>
      </w:r>
    </w:p>
    <w:p>
      <w:pPr>
        <w:pStyle w:val="ListBullet"/>
      </w:pPr>
      <w:r>
        <w:rPr>
          <w:rFonts w:ascii="Segoe UI" w:hAnsi="Segoe UI" w:eastAsia="等线" w:cs="Segoe UI"/>
          <w:b w:val="0"/>
          <w:i w:val="0"/>
        </w:rPr>
        <w:t>worldgen JSON 首次使用前</w:t>
      </w:r>
      <w:r>
        <w:rPr>
          <w:rFonts w:ascii="Segoe UI" w:hAnsi="Segoe UI" w:eastAsia="等线" w:cs="Segoe UI"/>
          <w:b/>
          <w:i w:val="0"/>
        </w:rPr>
        <w:t>必须</w:t>
      </w:r>
      <w:r>
        <w:rPr>
          <w:rFonts w:ascii="Segoe UI" w:hAnsi="Segoe UI" w:eastAsia="等线" w:cs="Segoe UI"/>
          <w:b w:val="0"/>
          <w:i w:val="0"/>
        </w:rPr>
        <w:t>经 Misode 1.21.1 校验(</w:t>
      </w:r>
      <w:r>
        <w:rPr>
          <w:rFonts w:ascii="Consolas" w:hAnsi="Consolas" w:eastAsia="等线" w:cs="Consolas"/>
          <w:color w:val="B03A2E"/>
          <w:sz w:val="20"/>
          <w:shd w:val="clear" w:color="auto" w:fill="F0F0F0"/>
        </w:rPr>
        <w:t>AGENTS.md</w:t>
      </w:r>
      <w:r>
        <w:rPr>
          <w:rFonts w:ascii="Segoe UI" w:hAnsi="Segoe UI" w:eastAsia="等线" w:cs="Segoe UI"/>
          <w:b w:val="0"/>
          <w:i w:val="0"/>
        </w:rPr>
        <w:t xml:space="preserve"> §7)。</w:t>
      </w:r>
    </w:p>
    <w:p>
      <w:pPr>
        <w:pStyle w:val="Heading2"/>
      </w:pPr>
      <w:r>
        <w:rPr>
          <w:rFonts w:ascii="Segoe UI" w:hAnsi="Segoe UI" w:eastAsia="等线" w:cs="Segoe UI"/>
          <w:b/>
          <w:i w:val="0"/>
        </w:rPr>
        <w:t>7.5 热重载适配规范</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改动类型</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载体</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重载动作</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失温/充能/Boss AI 逻辑</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*Manager.java</w:t>
            </w:r>
            <w:r>
              <w:rPr>
                <w:rFonts w:ascii="Segoe UI" w:hAnsi="Segoe UI" w:eastAsia="等线" w:cs="Segoe UI"/>
                <w:b w:val="0"/>
                <w:i w:val="0"/>
                <w:sz w:val="20"/>
              </w:rPr>
              <w:t xml:space="preserve"> / 实体普通方法</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JBR HotSwap,无需重启</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新增技能数值</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manager</w:t>
            </w:r>
            <w:r>
              <w:rPr>
                <w:rFonts w:ascii="Segoe UI" w:hAnsi="Segoe UI" w:eastAsia="等线" w:cs="Segoe UI"/>
                <w:b w:val="0"/>
                <w:i w:val="0"/>
                <w:sz w:val="20"/>
              </w:rPr>
              <w:t xml:space="preserve"> / Config</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 xml:space="preserve">JBR HotSwap / </w:t>
            </w:r>
            <w:r>
              <w:rPr>
                <w:rFonts w:ascii="Consolas" w:hAnsi="Consolas" w:eastAsia="等线" w:cs="Consolas"/>
                <w:color w:val="B03A2E"/>
                <w:sz w:val="19"/>
                <w:shd w:val="clear" w:color="auto" w:fill="F0F0F0"/>
              </w:rPr>
              <w:t>/reload</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Mixin 注入点本身</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mixin/PlayerMixin.java</w:t>
            </w:r>
          </w:p>
        </w:tc>
        <w:tc>
          <w:tcPr>
            <w:tcW w:type="dxa" w:w="3173"/>
            <w:tcMar>
              <w:top w:w="40" w:type="dxa"/>
              <w:left w:w="80" w:type="dxa"/>
              <w:bottom w:w="40" w:type="dxa"/>
              <w:right w:w="80" w:type="dxa"/>
            </w:tcMar>
          </w:tcPr>
          <w:p>
            <w:pPr>
              <w:spacing w:after="0" w:before="0"/>
              <w:jc w:val="left"/>
            </w:pPr>
            <w:r>
              <w:rPr>
                <w:rFonts w:ascii="Segoe UI" w:hAnsi="Segoe UI" w:eastAsia="等线" w:cs="Segoe UI"/>
                <w:b/>
                <w:i w:val="0"/>
                <w:sz w:val="20"/>
              </w:rPr>
              <w:t>必须重启</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新增方块/物品/实体注册项</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DeferredRegister</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i w:val="0"/>
                <w:sz w:val="20"/>
              </w:rPr>
              <w:t>必须重启</w:t>
            </w:r>
            <w:r>
              <w:rPr>
                <w:rFonts w:ascii="Segoe UI" w:hAnsi="Segoe UI" w:eastAsia="等线" w:cs="Segoe UI"/>
                <w:b w:val="0"/>
                <w:i w:val="0"/>
                <w:sz w:val="20"/>
              </w:rPr>
              <w:t>(注册表冻结)</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结构/Jigsaw 池/配方/标签</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data/</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/reload</w:t>
            </w:r>
            <w:r>
              <w:rPr>
                <w:rFonts w:ascii="Segoe UI" w:hAnsi="Segoe UI" w:eastAsia="等线" w:cs="Segoe UI"/>
                <w:b w:val="0"/>
                <w:i w:val="0"/>
                <w:sz w:val="20"/>
              </w:rPr>
              <w:t>(结构需重进存档)</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Patchouli 文本</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patchouli_books/</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/reload</w:t>
            </w:r>
            <w:r>
              <w:rPr>
                <w:rFonts w:ascii="Segoe UI" w:hAnsi="Segoe UI" w:eastAsia="等线" w:cs="Segoe UI"/>
                <w:b w:val="0"/>
                <w:i w:val="0"/>
                <w:sz w:val="20"/>
              </w:rPr>
              <w:t xml:space="preserve"> + 重开书</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粒子/雾/HUD</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client/</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Ctrl+Shift+F9</w:t>
            </w:r>
            <w:r>
              <w:rPr>
                <w:rFonts w:ascii="Segoe UI" w:hAnsi="Segoe UI" w:eastAsia="等线" w:cs="Segoe UI"/>
                <w:b w:val="0"/>
                <w:i w:val="0"/>
                <w:sz w:val="20"/>
              </w:rPr>
              <w:t xml:space="preserve">(类)+ </w:t>
            </w:r>
            <w:r>
              <w:rPr>
                <w:rFonts w:ascii="Consolas" w:hAnsi="Consolas" w:eastAsia="等线" w:cs="Consolas"/>
                <w:color w:val="B03A2E"/>
                <w:sz w:val="19"/>
                <w:shd w:val="clear" w:color="auto" w:fill="F0F0F0"/>
              </w:rPr>
              <w:t>F3+T</w:t>
            </w:r>
            <w:r>
              <w:rPr>
                <w:rFonts w:ascii="Segoe UI" w:hAnsi="Segoe UI" w:eastAsia="等线" w:cs="Segoe UI"/>
                <w:b w:val="0"/>
                <w:i w:val="0"/>
                <w:sz w:val="20"/>
              </w:rPr>
              <w:t>(资源)</w:t>
            </w:r>
          </w:p>
        </w:tc>
      </w:tr>
    </w:tbl>
    <w:p>
      <w:pPr>
        <w:spacing w:after="40"/>
      </w:pPr>
    </w:p>
    <w:p>
      <w:pPr>
        <w:pStyle w:val="ListBullet"/>
      </w:pPr>
      <w:r>
        <w:rPr>
          <w:rFonts w:ascii="Segoe UI" w:hAnsi="Segoe UI" w:eastAsia="等线" w:cs="Segoe UI"/>
          <w:b/>
          <w:i w:val="0"/>
        </w:rPr>
        <w:t>跳板模式强制</w:t>
      </w:r>
      <w:r>
        <w:rPr>
          <w:rFonts w:ascii="Segoe UI" w:hAnsi="Segoe UI" w:eastAsia="等线" w:cs="Segoe UI"/>
          <w:b w:val="0"/>
          <w:i w:val="0"/>
        </w:rPr>
        <w:t>:</w:t>
      </w:r>
      <w:r>
        <w:rPr>
          <w:rFonts w:ascii="Consolas" w:hAnsi="Consolas" w:eastAsia="等线" w:cs="Consolas"/>
          <w:color w:val="B03A2E"/>
          <w:sz w:val="20"/>
          <w:shd w:val="clear" w:color="auto" w:fill="F0F0F0"/>
        </w:rPr>
        <w:t>PlayerMixin</w:t>
      </w:r>
      <w:r>
        <w:rPr>
          <w:rFonts w:ascii="Segoe UI" w:hAnsi="Segoe UI" w:eastAsia="等线" w:cs="Segoe UI"/>
          <w:b w:val="0"/>
          <w:i w:val="0"/>
        </w:rPr>
        <w:t xml:space="preserve"> 只允许 </w:t>
      </w:r>
      <w:r>
        <w:rPr>
          <w:rFonts w:ascii="Consolas" w:hAnsi="Consolas" w:eastAsia="等线" w:cs="Consolas"/>
          <w:color w:val="B03A2E"/>
          <w:sz w:val="20"/>
          <w:shd w:val="clear" w:color="auto" w:fill="F0F0F0"/>
        </w:rPr>
        <w:t>HypothermiaManager.tick((Player)(Object)this);</w:t>
      </w:r>
      <w:r>
        <w:rPr>
          <w:rFonts w:ascii="Segoe UI" w:hAnsi="Segoe UI" w:eastAsia="等线" w:cs="Segoe UI"/>
          <w:b w:val="0"/>
          <w:i w:val="0"/>
        </w:rPr>
        <w:t xml:space="preserve"> 一行;业务全部外置。</w:t>
      </w:r>
    </w:p>
    <w:p>
      <w:pPr>
        <w:pStyle w:val="Heading2"/>
      </w:pPr>
      <w:r>
        <w:rPr>
          <w:rFonts w:ascii="Segoe UI" w:hAnsi="Segoe UI" w:eastAsia="等线" w:cs="Segoe UI"/>
          <w:b/>
          <w:i w:val="0"/>
        </w:rPr>
        <w:t>7.6 质量门禁与验收清单</w:t>
      </w:r>
    </w:p>
    <w:p>
      <w:pPr>
        <w:pStyle w:val="ListBullet"/>
      </w:pPr>
      <w:r>
        <w:rPr>
          <w:rFonts w:ascii="Segoe UI" w:hAnsi="Segoe UI" w:eastAsia="等线" w:cs="Segoe UI"/>
          <w:b w:val="0"/>
          <w:i w:val="0"/>
        </w:rPr>
        <w:t xml:space="preserve">[ ] </w:t>
      </w:r>
      <w:r>
        <w:rPr>
          <w:rFonts w:ascii="Consolas" w:hAnsi="Consolas" w:eastAsia="等线" w:cs="Consolas"/>
          <w:color w:val="B03A2E"/>
          <w:sz w:val="20"/>
          <w:shd w:val="clear" w:color="auto" w:fill="F0F0F0"/>
        </w:rPr>
        <w:t>.\gradlew.bat build</w:t>
      </w:r>
      <w:r>
        <w:rPr>
          <w:rFonts w:ascii="Segoe UI" w:hAnsi="Segoe UI" w:eastAsia="等线" w:cs="Segoe UI"/>
          <w:b w:val="0"/>
          <w:i w:val="0"/>
        </w:rPr>
        <w:t xml:space="preserve"> 通过,产物含全部注册项。</w:t>
      </w:r>
    </w:p>
    <w:p>
      <w:pPr>
        <w:pStyle w:val="ListBullet"/>
      </w:pPr>
      <w:r>
        <w:rPr>
          <w:rFonts w:ascii="Segoe UI" w:hAnsi="Segoe UI" w:eastAsia="等线" w:cs="Segoe UI"/>
          <w:b w:val="0"/>
          <w:i w:val="0"/>
        </w:rPr>
        <w:t xml:space="preserve">[ ] </w:t>
      </w:r>
      <w:r>
        <w:rPr>
          <w:rFonts w:ascii="Consolas" w:hAnsi="Consolas" w:eastAsia="等线" w:cs="Consolas"/>
          <w:color w:val="B03A2E"/>
          <w:sz w:val="20"/>
          <w:shd w:val="clear" w:color="auto" w:fill="F0F0F0"/>
        </w:rPr>
        <w:t>.\gradlew.bat runServer</w:t>
      </w:r>
      <w:r>
        <w:rPr>
          <w:rFonts w:ascii="Segoe UI" w:hAnsi="Segoe UI" w:eastAsia="等线" w:cs="Segoe UI"/>
          <w:b w:val="0"/>
          <w:i w:val="0"/>
        </w:rPr>
        <w:t xml:space="preserve"> 干净启动,零 </w:t>
      </w:r>
      <w:r>
        <w:rPr>
          <w:rFonts w:ascii="Consolas" w:hAnsi="Consolas" w:eastAsia="等线" w:cs="Consolas"/>
          <w:color w:val="B03A2E"/>
          <w:sz w:val="20"/>
          <w:shd w:val="clear" w:color="auto" w:fill="F0F0F0"/>
        </w:rPr>
        <w:t>net.minecraft.client.*</w:t>
      </w:r>
      <w:r>
        <w:rPr>
          <w:rFonts w:ascii="Segoe UI" w:hAnsi="Segoe UI" w:eastAsia="等线" w:cs="Segoe UI"/>
          <w:b w:val="0"/>
          <w:i w:val="0"/>
        </w:rPr>
        <w:t xml:space="preserve"> 泄漏。</w:t>
      </w:r>
    </w:p>
    <w:p>
      <w:pPr>
        <w:pStyle w:val="ListBullet"/>
      </w:pPr>
      <w:r>
        <w:rPr>
          <w:rFonts w:ascii="Segoe UI" w:hAnsi="Segoe UI" w:eastAsia="等线" w:cs="Segoe UI"/>
          <w:b w:val="0"/>
          <w:i w:val="0"/>
        </w:rPr>
        <w:t xml:space="preserve">[ ] </w:t>
      </w:r>
      <w:r>
        <w:rPr>
          <w:rFonts w:ascii="Consolas" w:hAnsi="Consolas" w:eastAsia="等线" w:cs="Consolas"/>
          <w:color w:val="B03A2E"/>
          <w:sz w:val="20"/>
          <w:shd w:val="clear" w:color="auto" w:fill="F0F0F0"/>
        </w:rPr>
        <w:t>.\gradlew.bat runGameTestServer</w:t>
      </w:r>
      <w:r>
        <w:rPr>
          <w:rFonts w:ascii="Segoe UI" w:hAnsi="Segoe UI" w:eastAsia="等线" w:cs="Segoe UI"/>
          <w:b w:val="0"/>
          <w:i w:val="0"/>
        </w:rPr>
        <w:t xml:space="preserve"> 全绿(至少覆盖:失温分层、充能上限、导流柱四态、结界计数、Boss 阶段切换)。</w:t>
      </w:r>
    </w:p>
    <w:p>
      <w:pPr>
        <w:pStyle w:val="ListBullet"/>
      </w:pPr>
      <w:r>
        <w:rPr>
          <w:rFonts w:ascii="Segoe UI" w:hAnsi="Segoe UI" w:eastAsia="等线" w:cs="Segoe UI"/>
          <w:b w:val="0"/>
          <w:i w:val="0"/>
        </w:rPr>
        <w:t xml:space="preserve">[ ] </w:t>
      </w:r>
      <w:r>
        <w:rPr>
          <w:rFonts w:ascii="Consolas" w:hAnsi="Consolas" w:eastAsia="等线" w:cs="Consolas"/>
          <w:color w:val="B03A2E"/>
          <w:sz w:val="20"/>
          <w:shd w:val="clear" w:color="auto" w:fill="F0F0F0"/>
        </w:rPr>
        <w:t>src/generated/resources/</w:t>
      </w:r>
      <w:r>
        <w:rPr>
          <w:rFonts w:ascii="Segoe UI" w:hAnsi="Segoe UI" w:eastAsia="等线" w:cs="Segoe UI"/>
          <w:b w:val="0"/>
          <w:i w:val="0"/>
        </w:rPr>
        <w:t xml:space="preserve"> 产物已提交。</w:t>
      </w:r>
    </w:p>
    <w:p>
      <w:pPr>
        <w:pStyle w:val="ListBullet"/>
      </w:pPr>
      <w:r>
        <w:rPr>
          <w:rFonts w:ascii="Segoe UI" w:hAnsi="Segoe UI" w:eastAsia="等线" w:cs="Segoe UI"/>
          <w:b w:val="0"/>
          <w:i w:val="0"/>
        </w:rPr>
        <w:t xml:space="preserve">[ ] </w:t>
      </w:r>
      <w:r>
        <w:rPr>
          <w:rFonts w:ascii="Consolas" w:hAnsi="Consolas" w:eastAsia="等线" w:cs="Consolas"/>
          <w:color w:val="B03A2E"/>
          <w:sz w:val="20"/>
          <w:shd w:val="clear" w:color="auto" w:fill="F0F0F0"/>
        </w:rPr>
        <w:t>neoforge.mods.toml</w:t>
      </w:r>
      <w:r>
        <w:rPr>
          <w:rFonts w:ascii="Segoe UI" w:hAnsi="Segoe UI" w:eastAsia="等线" w:cs="Segoe UI"/>
          <w:b w:val="0"/>
          <w:i w:val="0"/>
        </w:rPr>
        <w:t>:</w:t>
      </w:r>
      <w:r>
        <w:rPr>
          <w:rFonts w:ascii="Consolas" w:hAnsi="Consolas" w:eastAsia="等线" w:cs="Consolas"/>
          <w:color w:val="B03A2E"/>
          <w:sz w:val="20"/>
          <w:shd w:val="clear" w:color="auto" w:fill="F0F0F0"/>
        </w:rPr>
        <w:t>modId=examplemod</w:t>
      </w:r>
      <w:r>
        <w:rPr>
          <w:rFonts w:ascii="Segoe UI" w:hAnsi="Segoe UI" w:eastAsia="等线" w:cs="Segoe UI"/>
          <w:b w:val="0"/>
          <w:i w:val="0"/>
        </w:rPr>
        <w:t>、</w:t>
      </w:r>
      <w:r>
        <w:rPr>
          <w:rFonts w:ascii="Consolas" w:hAnsi="Consolas" w:eastAsia="等线" w:cs="Consolas"/>
          <w:color w:val="B03A2E"/>
          <w:sz w:val="20"/>
          <w:shd w:val="clear" w:color="auto" w:fill="F0F0F0"/>
        </w:rPr>
        <w:t>version=1.0.0</w:t>
      </w:r>
      <w:r>
        <w:rPr>
          <w:rFonts w:ascii="Segoe UI" w:hAnsi="Segoe UI" w:eastAsia="等线" w:cs="Segoe UI"/>
          <w:b w:val="0"/>
          <w:i w:val="0"/>
        </w:rPr>
        <w:t>、</w:t>
      </w:r>
      <w:r>
        <w:rPr>
          <w:rFonts w:ascii="Consolas" w:hAnsi="Consolas" w:eastAsia="等线" w:cs="Consolas"/>
          <w:color w:val="B03A2E"/>
          <w:sz w:val="20"/>
          <w:shd w:val="clear" w:color="auto" w:fill="F0F0F0"/>
        </w:rPr>
        <w:t>license</w:t>
      </w:r>
      <w:r>
        <w:rPr>
          <w:rFonts w:ascii="Segoe UI" w:hAnsi="Segoe UI" w:eastAsia="等线" w:cs="Segoe UI"/>
          <w:b w:val="0"/>
          <w:i w:val="0"/>
        </w:rPr>
        <w:t xml:space="preserve"> 正确;</w:t>
      </w:r>
      <w:r>
        <w:rPr>
          <w:rFonts w:ascii="Consolas" w:hAnsi="Consolas" w:eastAsia="等线" w:cs="Consolas"/>
          <w:color w:val="B03A2E"/>
          <w:sz w:val="20"/>
          <w:shd w:val="clear" w:color="auto" w:fill="F0F0F0"/>
        </w:rPr>
        <w:t>patchouli</w:t>
      </w:r>
      <w:r>
        <w:rPr>
          <w:rFonts w:ascii="Segoe UI" w:hAnsi="Segoe UI" w:eastAsia="等线" w:cs="Segoe UI"/>
          <w:b w:val="0"/>
          <w:i w:val="0"/>
        </w:rPr>
        <w:t xml:space="preserve"> 声明为 </w:t>
      </w:r>
      <w:r>
        <w:rPr>
          <w:rFonts w:ascii="Segoe UI" w:hAnsi="Segoe UI" w:eastAsia="等线" w:cs="Segoe UI"/>
          <w:b/>
          <w:i w:val="0"/>
        </w:rPr>
        <w:t>optional</w:t>
      </w:r>
      <w:r>
        <w:rPr>
          <w:rFonts w:ascii="Segoe UI" w:hAnsi="Segoe UI" w:eastAsia="等线" w:cs="Segoe UI"/>
          <w:b w:val="0"/>
          <w:i w:val="0"/>
        </w:rPr>
        <w:t xml:space="preserve"> 依赖。</w:t>
      </w:r>
    </w:p>
    <w:p>
      <w:pPr>
        <w:pStyle w:val="ListBullet"/>
      </w:pPr>
      <w:r>
        <w:rPr>
          <w:rFonts w:ascii="Segoe UI" w:hAnsi="Segoe UI" w:eastAsia="等线" w:cs="Segoe UI"/>
          <w:b w:val="0"/>
          <w:i w:val="0"/>
        </w:rPr>
        <w:t>[ ] 首次击杀 Boss 掉落完整;掌控器三态可切换且服务端权威。</w:t>
      </w:r>
    </w:p>
    <w:p>
      <w:pPr>
        <w:spacing w:before="40" w:after="160"/>
        <w:pBdr>
          <w:bottom w:val="single" w:sz="6" w:space="1" w:color="C9D6E0"/>
        </w:pBdr>
      </w:pPr>
    </w:p>
    <w:p>
      <w:pPr>
        <w:pStyle w:val="Heading1"/>
      </w:pPr>
      <w:r>
        <w:rPr>
          <w:rFonts w:ascii="Segoe UI" w:hAnsi="Segoe UI" w:eastAsia="等线" w:cs="Segoe UI"/>
          <w:b/>
          <w:i w:val="0"/>
        </w:rPr>
        <w:t>附录 A:完整注册清单 (Namespace Registry)</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 xml:space="preserve">命名空间 </w:t>
      </w:r>
      <w:r>
        <w:rPr>
          <w:rFonts w:ascii="Consolas" w:hAnsi="Consolas" w:eastAsia="等线" w:cs="Consolas"/>
          <w:color w:val="B03A2E"/>
          <w:sz w:val="19"/>
          <w:shd w:val="clear" w:color="auto" w:fill="F0F0F0"/>
        </w:rPr>
        <w:t>examplemod</w:t>
      </w:r>
      <w:r>
        <w:rPr>
          <w:rFonts w:ascii="Segoe UI" w:hAnsi="Segoe UI" w:eastAsia="等线" w:cs="Segoe UI"/>
          <w:b w:val="0"/>
          <w:i w:val="0"/>
          <w:color w:val="3A4A57"/>
          <w:sz w:val="20"/>
        </w:rPr>
        <w:t>。✅ = 已实现;🆕 = 本 GDD 新增。</w:t>
      </w:r>
    </w:p>
    <w:p>
      <w:pPr>
        <w:pStyle w:val="Heading2"/>
      </w:pPr>
      <w:r>
        <w:rPr>
          <w:rFonts w:ascii="Segoe UI" w:hAnsi="Segoe UI" w:eastAsia="等线" w:cs="Segoe UI"/>
          <w:b/>
          <w:i w:val="0"/>
        </w:rPr>
        <w:t>A.1 方块 (Blocks)</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ID</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中文名</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状态</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frost_flower</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frost_grass</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frost_sapling</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frost_log</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frost_leaves</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冰晶花/冰雪草/坚冰木树苗/坚冰木/坚冰木树叶</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permafrost</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deep_permafrost</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冻土/深层冻土</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blizzard_crystal_block</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暴风雪结晶块</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17 种冻土矿石(煤/铜/金/红石/绿宝石/青金石/钻石/铁 × 浅/深)</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frost_wool</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冰原羊毛</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weather_stone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天气石</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chiseled_weather_stone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雕纹天气石</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weather_altar_core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失控天气核心</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weather_pedestal</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调谐基座</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frost_stone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霜纹石</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frost_stone_bricks</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霜纹石砖</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cracked_frost_stone_bricks</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开裂霜纹石砖</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chiseled_frost_stone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雕纹霜纹石</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frost_iron_bars</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极寒铁栏杆</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conduit_pylon</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天气导流柱</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glacier_barrier</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决战结界</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condenser_vent</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冷凝风道</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pressure_pipe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泄压管道</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reactor_core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反应炉核心</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storm_relay</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风暴引风基座</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bl>
    <w:p>
      <w:pPr>
        <w:spacing w:after="40"/>
      </w:pPr>
    </w:p>
    <w:p>
      <w:pPr>
        <w:pStyle w:val="Heading2"/>
      </w:pPr>
      <w:r>
        <w:rPr>
          <w:rFonts w:ascii="Segoe UI" w:hAnsi="Segoe UI" w:eastAsia="等线" w:cs="Segoe UI"/>
          <w:b/>
          <w:i w:val="0"/>
        </w:rPr>
        <w:t>A.2 物品 (Items)</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ID</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中文名</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状态</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blizzard_crystal</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暴风雪结晶</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blizzard_crystal_helmet/chestplate/leggings/boots</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冰晶四件套</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blizzard_crystal_sword/pickaxe/axe/shovel/hoe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冰晶五工具</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frost_mutton</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cooked_frost_mutton</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frost_beef</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cooked_frost_beef</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frost_leather</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冰原食物与皮革</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ancient_weather_notes</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《古代天气研究手记》</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sealed_weather_crate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密闭石箱</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discordant_crystal_shard</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失调晶核残片</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dormant_storm_core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休眠风暴晶石</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charged_storm_core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充能风暴核</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storm_shard</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狂暴风暴碎片</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alchemist_journal_finale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《老炼金术士的手札·终章》</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glacial_storm_core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极寒风暴之核</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weather_condenser</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天气引风瓶</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frost_wool_helmet/chestplate/leggings/boots</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霜绒御寒四件套</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blizzard_scepter</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【法杖】暴风雪权杖</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frostcleaver</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【近战】霜痕巨刃</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weather_harmonizer</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天气掌控器</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conduit_key</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导流钥匙</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bl>
    <w:p>
      <w:pPr>
        <w:spacing w:after="40"/>
      </w:pPr>
    </w:p>
    <w:p>
      <w:pPr>
        <w:pStyle w:val="Heading2"/>
      </w:pPr>
      <w:r>
        <w:rPr>
          <w:rFonts w:ascii="Segoe UI" w:hAnsi="Segoe UI" w:eastAsia="等线" w:cs="Segoe UI"/>
          <w:b/>
          <w:i w:val="0"/>
        </w:rPr>
        <w:t>A.3 实体 (Entities)</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ID</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中文名</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状态</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frost_sheep</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frost_cow</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冰原羊/冰原牛</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blizzard_wraith</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霜风怨灵</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frost_automaton</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霜纹铁卫</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storm_drone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风暴工蜂</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tempest_core_golem</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极寒机枢·泰坦</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bl>
    <w:p>
      <w:pPr>
        <w:spacing w:after="40"/>
      </w:pPr>
    </w:p>
    <w:p>
      <w:pPr>
        <w:pStyle w:val="Heading2"/>
      </w:pPr>
      <w:r>
        <w:rPr>
          <w:rFonts w:ascii="Segoe UI" w:hAnsi="Segoe UI" w:eastAsia="等线" w:cs="Segoe UI"/>
          <w:b/>
          <w:i w:val="0"/>
        </w:rPr>
        <w:t>A.4 属性 / 数据组件 / 伤害类型 / 粒子 / 音效</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类别</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ID</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状态</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属性</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examplemod:frost_resistance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数据组件</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examplemod:storm_charge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数据组件</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examplemod:harmonizer_energy</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伤害类型</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examplemod:frostbite</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粒子</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examplemod:blizzard_snow</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粒子</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examplemod:frost_vortex</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conduit_beam</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reactor_ray</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frost_shard_ambient</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音效</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weather.altar_awaken</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weather.blizzard_roar</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weather.blizzard_surge_begin</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weather.conduit_charge</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weather.conduit_lock</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weather.barrier_seal_1..4</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weather.barrier_shatter</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音效</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entity.blizzard_wraith.charge/ambient</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entity.tempest_core_golem.step/roar/orb_break</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item.storm_core_charged</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item.harmonizer_denied</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bl>
    <w:p>
      <w:pPr>
        <w:spacing w:after="40"/>
      </w:pPr>
    </w:p>
    <w:p>
      <w:pPr>
        <w:pStyle w:val="Heading2"/>
      </w:pPr>
      <w:r>
        <w:rPr>
          <w:rFonts w:ascii="Segoe UI" w:hAnsi="Segoe UI" w:eastAsia="等线" w:cs="Segoe UI"/>
          <w:b/>
          <w:i w:val="0"/>
        </w:rPr>
        <w:t>A.5 结构 / 维度 / 群系 / 标签</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类别</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ID</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状态</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维度</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examplemod:crystal_realm</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群系</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examplemod:crystal_plains</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结构</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examplemod:crystal_village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结构</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examplemod:weather_altar</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结构</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examplemod:frost_observatory</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标签</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examplemod:frost_plantable_on</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标签</w:t>
            </w:r>
          </w:p>
        </w:tc>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examplemod:permafrost_ore_replaceables</w:t>
            </w:r>
            <w:r>
              <w:rPr>
                <w:rFonts w:ascii="Segoe UI" w:hAnsi="Segoe UI" w:eastAsia="等线" w:cs="Segoe UI"/>
                <w:b w:val="0"/>
                <w:i w:val="0"/>
                <w:sz w:val="20"/>
              </w:rPr>
              <w:t xml:space="preserve"> / </w:t>
            </w:r>
            <w:r>
              <w:rPr>
                <w:rFonts w:ascii="Consolas" w:hAnsi="Consolas" w:eastAsia="等线" w:cs="Consolas"/>
                <w:color w:val="B03A2E"/>
                <w:sz w:val="19"/>
                <w:shd w:val="clear" w:color="auto" w:fill="F0F0F0"/>
              </w:rPr>
              <w:t>deep_permafrost_ore_replaceables</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标签</w:t>
            </w:r>
          </w:p>
        </w:tc>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examplemod:conductive_armor</w:t>
            </w:r>
            <w:r>
              <w:rPr>
                <w:rFonts w:ascii="Segoe UI" w:hAnsi="Segoe UI" w:eastAsia="等线" w:cs="Segoe UI"/>
                <w:b w:val="0"/>
                <w:i w:val="0"/>
                <w:sz w:val="20"/>
              </w:rPr>
              <w:t>(预留扩展)</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r>
    </w:tbl>
    <w:p>
      <w:pPr>
        <w:spacing w:after="40"/>
      </w:pPr>
    </w:p>
    <w:p>
      <w:pPr>
        <w:spacing w:before="40" w:after="160"/>
        <w:pBdr>
          <w:bottom w:val="single" w:sz="6" w:space="1" w:color="C9D6E0"/>
        </w:pBdr>
      </w:pPr>
    </w:p>
    <w:p>
      <w:pPr>
        <w:pStyle w:val="Heading1"/>
      </w:pPr>
      <w:r>
        <w:rPr>
          <w:rFonts w:ascii="Segoe UI" w:hAnsi="Segoe UI" w:eastAsia="等线" w:cs="Segoe UI"/>
          <w:b/>
          <w:i w:val="0"/>
        </w:rPr>
        <w:t>附录 B:核心数值总表 (Numeric Codex)</w:t>
      </w:r>
    </w:p>
    <w:p>
      <w:pPr>
        <w:pStyle w:val="Heading2"/>
      </w:pPr>
      <w:r>
        <w:rPr>
          <w:rFonts w:ascii="Segoe UI" w:hAnsi="Segoe UI" w:eastAsia="等线" w:cs="Segoe UI"/>
          <w:b/>
          <w:i w:val="0"/>
        </w:rPr>
        <w:t>B.1 失温系统</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参数</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MAX_FROST</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140.0</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基础累积</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+5.0 / 秒</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暴风潮倍率</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×2.0</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抗寒公式</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 (1 − frost_resistance)</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冻结伤害</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1.5 / 1.5 秒,</w:t>
            </w:r>
            <w:r>
              <w:rPr>
                <w:rFonts w:ascii="Consolas" w:hAnsi="Consolas" w:eastAsia="等线" w:cs="Consolas"/>
                <w:color w:val="B03A2E"/>
                <w:sz w:val="19"/>
                <w:shd w:val="clear" w:color="auto" w:fill="F0F0F0"/>
              </w:rPr>
              <w:t>bypasses_armor</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状态阈值</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40 / 80 / 120 / 140</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滞回带</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10</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热源消退</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火把 −8 / 营火 −20 / 岩浆 −30 / 遮蔽 −6(取最大值)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暴风潮热源衰减</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×0.5</w:t>
            </w:r>
          </w:p>
        </w:tc>
      </w:tr>
    </w:tbl>
    <w:p>
      <w:pPr>
        <w:spacing w:after="40"/>
      </w:pPr>
    </w:p>
    <w:p>
      <w:pPr>
        <w:pStyle w:val="Heading2"/>
      </w:pPr>
      <w:r>
        <w:rPr>
          <w:rFonts w:ascii="Segoe UI" w:hAnsi="Segoe UI" w:eastAsia="等线" w:cs="Segoe UI"/>
          <w:b/>
          <w:i w:val="0"/>
        </w:rPr>
        <w:t>B.2 风暴潮周期</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相位</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ticks</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时长</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CALM</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12000</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10 min</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RAMP_UP</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300</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15 s</w:t>
            </w:r>
          </w:p>
        </w:tc>
      </w:tr>
      <w:tr>
        <w:tc>
          <w:tcPr>
            <w:tcW w:type="dxa" w:w="3173"/>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SURGE</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3600–4800</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3–4 min</w:t>
            </w:r>
          </w:p>
        </w:tc>
      </w:tr>
      <w:tr>
        <w:tc>
          <w:tcPr>
            <w:tcW w:type="dxa" w:w="3173"/>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RAMP_DOWN</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600</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30 s</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平均周期</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17900</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14.9 min</w:t>
            </w:r>
          </w:p>
        </w:tc>
      </w:tr>
    </w:tbl>
    <w:p>
      <w:pPr>
        <w:spacing w:after="40"/>
      </w:pPr>
    </w:p>
    <w:p>
      <w:pPr>
        <w:pStyle w:val="Heading2"/>
      </w:pPr>
      <w:r>
        <w:rPr>
          <w:rFonts w:ascii="Segoe UI" w:hAnsi="Segoe UI" w:eastAsia="等线" w:cs="Segoe UI"/>
          <w:b/>
          <w:i w:val="0"/>
        </w:rPr>
        <w:t>B.3 充能系统</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参数</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值</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单晶石上限</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180</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手持速率</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+1.0 / 秒</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引风瓶增幅</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+2.0 / 秒</w:t>
            </w:r>
          </w:p>
        </w:tc>
      </w:tr>
      <w:tr>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引风基座</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+3.0 / 秒(y≥160 且露天)</w:t>
            </w:r>
          </w:p>
        </w:tc>
      </w:tr>
      <w:tr>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平静期泄能</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−0.5 / 秒</w:t>
            </w:r>
          </w:p>
        </w:tc>
      </w:tr>
    </w:tbl>
    <w:p>
      <w:pPr>
        <w:spacing w:after="40"/>
      </w:pPr>
    </w:p>
    <w:p>
      <w:pPr>
        <w:pStyle w:val="Heading2"/>
      </w:pPr>
      <w:r>
        <w:rPr>
          <w:rFonts w:ascii="Segoe UI" w:hAnsi="Segoe UI" w:eastAsia="等线" w:cs="Segoe UI"/>
          <w:b/>
          <w:i w:val="0"/>
        </w:rPr>
        <w:t>B.4 生物数值</w:t>
      </w:r>
    </w:p>
    <w:tbl>
      <w:tblPr>
        <w:tblStyle w:val="TableGrid"/>
        <w:tblW w:type="auto" w:w="0"/>
        <w:jc w:val="center"/>
        <w:tblLayout w:type="autofit"/>
        <w:tblLook w:firstColumn="1" w:firstRow="1" w:lastColumn="0" w:lastRow="0" w:noHBand="0" w:noVBand="1" w:val="04A0"/>
      </w:tblPr>
      <w:tblGrid>
        <w:gridCol w:w="1586"/>
        <w:gridCol w:w="1586"/>
        <w:gridCol w:w="1586"/>
        <w:gridCol w:w="1586"/>
        <w:gridCol w:w="1586"/>
        <w:gridCol w:w="1586"/>
      </w:tblGrid>
      <w:tr>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生物</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HP</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ATK</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护甲</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移速</w:t>
            </w:r>
          </w:p>
        </w:tc>
        <w:tc>
          <w:tcPr>
            <w:tcW w:type="dxa" w:w="1586"/>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击退抗性</w:t>
            </w:r>
          </w:p>
        </w:tc>
      </w:tr>
      <w:tr>
        <w:tc>
          <w:tcPr>
            <w:tcW w:type="dxa" w:w="1586"/>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blizzard_wraith</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30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6.0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2.0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0.30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0.4</w:t>
            </w:r>
          </w:p>
        </w:tc>
      </w:tr>
      <w:tr>
        <w:tc>
          <w:tcPr>
            <w:tcW w:type="dxa" w:w="1586"/>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frost_automaton</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40</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8.0</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8.0</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0.25</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0.6</w:t>
            </w:r>
          </w:p>
        </w:tc>
      </w:tr>
      <w:tr>
        <w:tc>
          <w:tcPr>
            <w:tcW w:type="dxa" w:w="1586"/>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storm_drone</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12</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3.0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0.0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0.32</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0.0</w:t>
            </w:r>
          </w:p>
        </w:tc>
      </w:tr>
      <w:tr>
        <w:tc>
          <w:tcPr>
            <w:tcW w:type="dxa" w:w="1586"/>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tempest_core_golem</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400</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10/6/12/8(分技能)</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12.0</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0.22</w:t>
            </w:r>
          </w:p>
        </w:tc>
        <w:tc>
          <w:tcPr>
            <w:tcW w:type="dxa" w:w="1586"/>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1.0</w:t>
            </w:r>
          </w:p>
        </w:tc>
      </w:tr>
      <w:tr>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充能球</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40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0</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公转</w:t>
            </w:r>
          </w:p>
        </w:tc>
        <w:tc>
          <w:tcPr>
            <w:tcW w:type="dxa" w:w="1586"/>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r>
    </w:tbl>
    <w:p>
      <w:pPr>
        <w:spacing w:after="40"/>
      </w:pPr>
    </w:p>
    <w:p>
      <w:pPr>
        <w:pStyle w:val="Heading2"/>
      </w:pPr>
      <w:r>
        <w:rPr>
          <w:rFonts w:ascii="Segoe UI" w:hAnsi="Segoe UI" w:eastAsia="等线" w:cs="Segoe UI"/>
          <w:b/>
          <w:i w:val="0"/>
        </w:rPr>
        <w:t>B.5 Boss 技能冷却</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技能</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阶段</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冷却</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永冻冰刺浪潮</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P1</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6.0 s</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极寒气浪</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P1</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9.0 s</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召唤风暴工蜂</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P1</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15.0 s</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极寒风暴射线</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P2</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常驻(20 s 换向)</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天花板冰锥坍塌</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P2</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12.0 s</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充能球护盾</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P2</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触发式(50% / 25%)</w:t>
            </w:r>
          </w:p>
        </w:tc>
      </w:tr>
    </w:tbl>
    <w:p>
      <w:pPr>
        <w:spacing w:after="40"/>
      </w:pPr>
    </w:p>
    <w:p>
      <w:pPr>
        <w:pStyle w:val="Heading2"/>
      </w:pPr>
      <w:r>
        <w:rPr>
          <w:rFonts w:ascii="Segoe UI" w:hAnsi="Segoe UI" w:eastAsia="等线" w:cs="Segoe UI"/>
          <w:b/>
          <w:i w:val="0"/>
        </w:rPr>
        <w:t>B.6 装备数值</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装备</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霜冻抗性</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备注</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霜绒套(全套)</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0.70</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头0.10/胸0.25/腿0.20/靴0.15</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冰晶套(全套)</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1.00</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雪地/冻土移速 +15%</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暴风雪权杖</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冷却 12 s,耐久 640</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霜痕巨刃</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冷却 5 s,耐久 1280</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天气掌控器</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能量 200,切换耗 50,冷却 3 s</w:t>
            </w:r>
          </w:p>
        </w:tc>
      </w:tr>
    </w:tbl>
    <w:p>
      <w:pPr>
        <w:spacing w:after="40"/>
      </w:pPr>
    </w:p>
    <w:p>
      <w:pPr>
        <w:spacing w:before="40" w:after="160"/>
        <w:pBdr>
          <w:bottom w:val="single" w:sz="6" w:space="1" w:color="C9D6E0"/>
        </w:pBdr>
      </w:pPr>
    </w:p>
    <w:p>
      <w:pPr>
        <w:pStyle w:val="Heading1"/>
      </w:pPr>
      <w:r>
        <w:rPr>
          <w:rFonts w:ascii="Segoe UI" w:hAnsi="Segoe UI" w:eastAsia="等线" w:cs="Segoe UI"/>
          <w:b/>
          <w:i w:val="0"/>
        </w:rPr>
        <w:t>附录 C:状态机与流程图总索引</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状态机/流程图</w:t>
            </w:r>
          </w:p>
        </w:tc>
        <w:tc>
          <w:tcPr>
            <w:tcW w:type="dxa" w:w="3173"/>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位置</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1</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入界闭环游戏循环图</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§3.4</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2</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祭坛仪式状态机</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§3.3</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3</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失温分层状态机(带滞回)</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§4.5</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风暴周期状态机</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§4.5</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5</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能源闭环图</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§4.5</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6</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导流柱四态状态机</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§5.3</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7</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地牢通关状态机与能量经济</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§5.5</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8</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Boss 两阶段状态机</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§6.2</w:t>
            </w:r>
          </w:p>
        </w:tc>
      </w:tr>
      <w:tr>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9</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天气掌控器状态机</w:t>
            </w:r>
          </w:p>
        </w:tc>
        <w:tc>
          <w:tcPr>
            <w:tcW w:type="dxa" w:w="3173"/>
            <w:tcMar>
              <w:top w:w="40" w:type="dxa"/>
              <w:left w:w="80" w:type="dxa"/>
              <w:bottom w:w="40" w:type="dxa"/>
              <w:right w:w="80" w:type="dxa"/>
            </w:tcMar>
          </w:tcPr>
          <w:p>
            <w:pPr>
              <w:spacing w:after="0" w:before="0"/>
              <w:jc w:val="left"/>
            </w:pPr>
            <w:r>
              <w:rPr>
                <w:rFonts w:ascii="Segoe UI" w:hAnsi="Segoe UI" w:eastAsia="等线" w:cs="Segoe UI"/>
                <w:b w:val="0"/>
                <w:i w:val="0"/>
                <w:sz w:val="20"/>
              </w:rPr>
              <w:t>§6.4</w:t>
            </w:r>
          </w:p>
        </w:tc>
      </w:tr>
      <w:tr>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10</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观测所空间拓扑</w:t>
            </w:r>
          </w:p>
        </w:tc>
        <w:tc>
          <w:tcPr>
            <w:tcW w:type="dxa" w:w="3173"/>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§2.3</w:t>
            </w:r>
          </w:p>
        </w:tc>
      </w:tr>
    </w:tbl>
    <w:p>
      <w:pPr>
        <w:spacing w:after="40"/>
      </w:pPr>
    </w:p>
    <w:p>
      <w:pPr>
        <w:spacing w:before="40" w:after="160"/>
        <w:pBdr>
          <w:bottom w:val="single" w:sz="6" w:space="1" w:color="C9D6E0"/>
        </w:pBdr>
      </w:pPr>
    </w:p>
    <w:p>
      <w:pPr>
        <w:pStyle w:val="Heading1"/>
      </w:pPr>
      <w:r>
        <w:rPr>
          <w:rFonts w:ascii="Segoe UI" w:hAnsi="Segoe UI" w:eastAsia="等线" w:cs="Segoe UI"/>
          <w:b/>
          <w:i w:val="0"/>
        </w:rPr>
        <w:t>附录 D:本地化键规范</w:t>
      </w:r>
    </w:p>
    <w:p>
      <w:pPr>
        <w:spacing w:before="80" w:after="160"/>
        <w:ind w:left="283"/>
        <w:shd w:val="clear" w:color="auto" w:fill="EEF4FA"/>
        <w:pBdr>
          <w:left w:val="single" w:sz="18" w:space="8" w:color="1F6FA8"/>
        </w:pBdr>
      </w:pPr>
      <w:r>
        <w:rPr>
          <w:rFonts w:ascii="Segoe UI" w:hAnsi="Segoe UI" w:eastAsia="等线" w:cs="Segoe UI"/>
          <w:b w:val="0"/>
          <w:i w:val="0"/>
          <w:color w:val="3A4A57"/>
          <w:sz w:val="20"/>
        </w:rPr>
        <w:t xml:space="preserve">一律遵循 </w:t>
      </w:r>
      <w:r>
        <w:rPr>
          <w:rFonts w:ascii="Consolas" w:hAnsi="Consolas" w:eastAsia="等线" w:cs="Consolas"/>
          <w:color w:val="B03A2E"/>
          <w:sz w:val="19"/>
          <w:shd w:val="clear" w:color="auto" w:fill="F0F0F0"/>
        </w:rPr>
        <w:t>类别.examplemod.&lt;id&gt;</w:t>
      </w:r>
      <w:r>
        <w:rPr>
          <w:rFonts w:ascii="Segoe UI" w:hAnsi="Segoe UI" w:eastAsia="等线" w:cs="Segoe UI"/>
          <w:b w:val="0"/>
          <w:i w:val="0"/>
          <w:color w:val="3A4A57"/>
          <w:sz w:val="20"/>
        </w:rPr>
        <w:t xml:space="preserve"> 格式;英文 en_us + 中文 zh_cn 双份。</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类别前缀</w:t>
            </w:r>
          </w:p>
        </w:tc>
        <w:tc>
          <w:tcPr>
            <w:tcW w:type="dxa" w:w="4759"/>
            <w:shd w:val="clear" w:color="auto" w:fill="1F6FA8"/>
            <w:tcMar>
              <w:top w:w="40" w:type="dxa"/>
              <w:left w:w="80" w:type="dxa"/>
              <w:bottom w:w="40" w:type="dxa"/>
              <w:right w:w="80" w:type="dxa"/>
            </w:tcMar>
          </w:tcPr>
          <w:p>
            <w:pPr>
              <w:spacing w:after="0" w:before="0"/>
              <w:jc w:val="center"/>
            </w:pPr>
            <w:r>
              <w:rPr>
                <w:rFonts w:ascii="Segoe UI" w:hAnsi="Segoe UI" w:eastAsia="等线" w:cs="Segoe UI"/>
                <w:b/>
                <w:i w:val="0"/>
                <w:color w:val="FFFFFF"/>
                <w:sz w:val="20"/>
              </w:rPr>
              <w:t>示例</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block.examplemod.</w:t>
            </w:r>
          </w:p>
        </w:tc>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block.examplemod.conduit_pylon</w:t>
            </w:r>
          </w:p>
        </w:tc>
      </w:tr>
      <w:tr>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item.examplemod.</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item.examplemod.blizzard_scepter</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item.examplemod.&lt;id&gt;.desc</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工具提示描述行</w:t>
            </w:r>
          </w:p>
        </w:tc>
      </w:tr>
      <w:tr>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entity.examplemod.</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entity.examplemod.tempest_core_golem</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effect.examplemod.</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(若未来引入失温效果)</w:t>
            </w:r>
          </w:p>
        </w:tc>
      </w:tr>
      <w:tr>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biome.examplemod.</w:t>
            </w:r>
          </w:p>
        </w:tc>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biome.examplemod.crystal_plains</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itemGroup.examplemod</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创造标签页标题</w:t>
            </w:r>
          </w:p>
        </w:tc>
      </w:tr>
      <w:tr>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death.attack.examplemod.frostbite</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冻伤死亡信息</w:t>
            </w:r>
          </w:p>
        </w:tc>
      </w:tr>
      <w:tr>
        <w:tc>
          <w:tcPr>
            <w:tcW w:type="dxa" w:w="4759"/>
            <w:tcMar>
              <w:top w:w="40" w:type="dxa"/>
              <w:left w:w="80" w:type="dxa"/>
              <w:bottom w:w="40" w:type="dxa"/>
              <w:right w:w="80" w:type="dxa"/>
            </w:tcMar>
          </w:tcPr>
          <w:p>
            <w:pPr>
              <w:spacing w:after="0" w:before="0"/>
              <w:jc w:val="left"/>
            </w:pPr>
            <w:r>
              <w:rPr>
                <w:rFonts w:ascii="Consolas" w:hAnsi="Consolas" w:eastAsia="等线" w:cs="Consolas"/>
                <w:color w:val="B03A2E"/>
                <w:sz w:val="19"/>
                <w:shd w:val="clear" w:color="auto" w:fill="F0F0F0"/>
              </w:rPr>
              <w:t>message.examplemod.harmonizer.low_energy</w:t>
            </w:r>
          </w:p>
        </w:tc>
        <w:tc>
          <w:tcPr>
            <w:tcW w:type="dxa" w:w="4759"/>
            <w:tcMar>
              <w:top w:w="40" w:type="dxa"/>
              <w:left w:w="80" w:type="dxa"/>
              <w:bottom w:w="40" w:type="dxa"/>
              <w:right w:w="80" w:type="dxa"/>
            </w:tcMar>
          </w:tcPr>
          <w:p>
            <w:pPr>
              <w:spacing w:after="0" w:before="0"/>
              <w:jc w:val="left"/>
            </w:pPr>
            <w:r>
              <w:rPr>
                <w:rFonts w:ascii="Segoe UI" w:hAnsi="Segoe UI" w:eastAsia="等线" w:cs="Segoe UI"/>
                <w:b w:val="0"/>
                <w:i w:val="0"/>
                <w:sz w:val="20"/>
              </w:rPr>
              <w:t>掌控器能量不足提示</w:t>
            </w:r>
          </w:p>
        </w:tc>
      </w:tr>
      <w:tr>
        <w:tc>
          <w:tcPr>
            <w:tcW w:type="dxa" w:w="4759"/>
            <w:tcMar>
              <w:top w:w="40" w:type="dxa"/>
              <w:left w:w="80" w:type="dxa"/>
              <w:bottom w:w="40" w:type="dxa"/>
              <w:right w:w="80" w:type="dxa"/>
            </w:tcMar>
            <w:shd w:val="clear" w:color="auto" w:fill="EAF3FA"/>
          </w:tcPr>
          <w:p>
            <w:pPr>
              <w:spacing w:after="0" w:before="0"/>
              <w:jc w:val="left"/>
            </w:pPr>
            <w:r>
              <w:rPr>
                <w:rFonts w:ascii="Consolas" w:hAnsi="Consolas" w:eastAsia="等线" w:cs="Consolas"/>
                <w:color w:val="B03A2E"/>
                <w:sz w:val="19"/>
                <w:shd w:val="clear" w:color="auto" w:fill="F0F0F0"/>
              </w:rPr>
              <w:t>subtitles.examplemod.weather.conduit_lock</w:t>
            </w:r>
          </w:p>
        </w:tc>
        <w:tc>
          <w:tcPr>
            <w:tcW w:type="dxa" w:w="4759"/>
            <w:tcMar>
              <w:top w:w="40" w:type="dxa"/>
              <w:left w:w="80" w:type="dxa"/>
              <w:bottom w:w="40" w:type="dxa"/>
              <w:right w:w="80" w:type="dxa"/>
            </w:tcMar>
            <w:shd w:val="clear" w:color="auto" w:fill="EAF3FA"/>
          </w:tcPr>
          <w:p>
            <w:pPr>
              <w:spacing w:after="0" w:before="0"/>
              <w:jc w:val="left"/>
            </w:pPr>
            <w:r>
              <w:rPr>
                <w:rFonts w:ascii="Segoe UI" w:hAnsi="Segoe UI" w:eastAsia="等线" w:cs="Segoe UI"/>
                <w:b w:val="0"/>
                <w:i w:val="0"/>
                <w:sz w:val="20"/>
              </w:rPr>
              <w:t>音效字幕</w:t>
            </w:r>
          </w:p>
        </w:tc>
      </w:tr>
    </w:tbl>
    <w:p>
      <w:pPr>
        <w:spacing w:after="40"/>
      </w:pPr>
    </w:p>
    <w:p>
      <w:pPr>
        <w:ind w:firstLine="0"/>
      </w:pPr>
      <w:r>
        <w:rPr>
          <w:rFonts w:ascii="Segoe UI" w:hAnsi="Segoe UI" w:eastAsia="等线" w:cs="Segoe UI"/>
          <w:b/>
          <w:i w:val="0"/>
        </w:rPr>
        <w:t>示例(zh_cn)</w:t>
      </w:r>
    </w:p>
    <w:p>
      <w:pPr>
        <w:spacing w:before="120" w:after="200" w:line="240" w:lineRule="auto"/>
        <w:ind w:left="170"/>
        <w:shd w:val="clear" w:color="auto" w:fill="F4F6F8"/>
        <w:pBdr>
          <w:left w:val="single" w:sz="18" w:space="8" w:color="9CC3DE"/>
        </w:pBdr>
      </w:pPr>
      <w:r>
        <w:rPr>
          <w:rFonts w:ascii="Consolas" w:hAnsi="Consolas" w:eastAsia="等线" w:cs="Consolas"/>
          <w:color w:val="243B4A"/>
          <w:sz w:val="18"/>
        </w:rPr>
        <w:t>{</w:t>
      </w:r>
      <w:r>
        <w:br/>
      </w:r>
      <w:r>
        <w:rPr>
          <w:rFonts w:ascii="Consolas" w:hAnsi="Consolas" w:eastAsia="等线" w:cs="Consolas"/>
          <w:color w:val="243B4A"/>
          <w:sz w:val="18"/>
        </w:rPr>
        <w:t xml:space="preserve">  "item.examplemod.ancient_weather_notes": "《古代天气研究手记》",</w:t>
      </w:r>
      <w:r>
        <w:br/>
      </w:r>
      <w:r>
        <w:rPr>
          <w:rFonts w:ascii="Consolas" w:hAnsi="Consolas" w:eastAsia="等线" w:cs="Consolas"/>
          <w:color w:val="243B4A"/>
          <w:sz w:val="18"/>
        </w:rPr>
        <w:t xml:space="preserve">  "item.examplemod.discordant_crystal_shard": "失调晶核残片",</w:t>
      </w:r>
      <w:r>
        <w:br/>
      </w:r>
      <w:r>
        <w:rPr>
          <w:rFonts w:ascii="Consolas" w:hAnsi="Consolas" w:eastAsia="等线" w:cs="Consolas"/>
          <w:color w:val="243B4A"/>
          <w:sz w:val="18"/>
        </w:rPr>
        <w:t xml:space="preserve">  "item.examplemod.dormant_storm_core": "休眠风暴晶石",</w:t>
      </w:r>
      <w:r>
        <w:br/>
      </w:r>
      <w:r>
        <w:rPr>
          <w:rFonts w:ascii="Consolas" w:hAnsi="Consolas" w:eastAsia="等线" w:cs="Consolas"/>
          <w:color w:val="243B4A"/>
          <w:sz w:val="18"/>
        </w:rPr>
        <w:t xml:space="preserve">  "item.examplemod.charged_storm_core": "充能风暴核",</w:t>
      </w:r>
      <w:r>
        <w:br/>
      </w:r>
      <w:r>
        <w:rPr>
          <w:rFonts w:ascii="Consolas" w:hAnsi="Consolas" w:eastAsia="等线" w:cs="Consolas"/>
          <w:color w:val="243B4A"/>
          <w:sz w:val="18"/>
        </w:rPr>
        <w:t xml:space="preserve">  "item.examplemod.storm_shard": "狂暴风暴碎片",</w:t>
      </w:r>
      <w:r>
        <w:br/>
      </w:r>
      <w:r>
        <w:rPr>
          <w:rFonts w:ascii="Consolas" w:hAnsi="Consolas" w:eastAsia="等线" w:cs="Consolas"/>
          <w:color w:val="243B4A"/>
          <w:sz w:val="18"/>
        </w:rPr>
        <w:t xml:space="preserve">  "item.examplemod.glacial_storm_core": "极寒风暴之核",</w:t>
      </w:r>
      <w:r>
        <w:br/>
      </w:r>
      <w:r>
        <w:rPr>
          <w:rFonts w:ascii="Consolas" w:hAnsi="Consolas" w:eastAsia="等线" w:cs="Consolas"/>
          <w:color w:val="243B4A"/>
          <w:sz w:val="18"/>
        </w:rPr>
        <w:t xml:space="preserve">  "item.examplemod.blizzard_scepter": "【法杖】暴风雪权杖",</w:t>
      </w:r>
      <w:r>
        <w:br/>
      </w:r>
      <w:r>
        <w:rPr>
          <w:rFonts w:ascii="Consolas" w:hAnsi="Consolas" w:eastAsia="等线" w:cs="Consolas"/>
          <w:color w:val="243B4A"/>
          <w:sz w:val="18"/>
        </w:rPr>
        <w:t xml:space="preserve">  "item.examplemod.frostcleaver": "【近战】霜痕巨刃",</w:t>
      </w:r>
      <w:r>
        <w:br/>
      </w:r>
      <w:r>
        <w:rPr>
          <w:rFonts w:ascii="Consolas" w:hAnsi="Consolas" w:eastAsia="等线" w:cs="Consolas"/>
          <w:color w:val="243B4A"/>
          <w:sz w:val="18"/>
        </w:rPr>
        <w:t xml:space="preserve">  "item.examplemod.weather_harmonizer": "天气掌控器",</w:t>
      </w:r>
      <w:r>
        <w:br/>
      </w:r>
      <w:r>
        <w:rPr>
          <w:rFonts w:ascii="Consolas" w:hAnsi="Consolas" w:eastAsia="等线" w:cs="Consolas"/>
          <w:color w:val="243B4A"/>
          <w:sz w:val="18"/>
        </w:rPr>
        <w:t xml:space="preserve">  "item.examplemod.weather_condenser": "天气引风瓶",</w:t>
      </w:r>
      <w:r>
        <w:br/>
      </w:r>
      <w:r>
        <w:rPr>
          <w:rFonts w:ascii="Consolas" w:hAnsi="Consolas" w:eastAsia="等线" w:cs="Consolas"/>
          <w:color w:val="243B4A"/>
          <w:sz w:val="18"/>
        </w:rPr>
        <w:t xml:space="preserve">  "entity.examplemod.blizzard_wraith": "霜风怨灵",</w:t>
      </w:r>
      <w:r>
        <w:br/>
      </w:r>
      <w:r>
        <w:rPr>
          <w:rFonts w:ascii="Consolas" w:hAnsi="Consolas" w:eastAsia="等线" w:cs="Consolas"/>
          <w:color w:val="243B4A"/>
          <w:sz w:val="18"/>
        </w:rPr>
        <w:t xml:space="preserve">  "entity.examplemod.frost_automaton": "霜纹铁卫",</w:t>
      </w:r>
      <w:r>
        <w:br/>
      </w:r>
      <w:r>
        <w:rPr>
          <w:rFonts w:ascii="Consolas" w:hAnsi="Consolas" w:eastAsia="等线" w:cs="Consolas"/>
          <w:color w:val="243B4A"/>
          <w:sz w:val="18"/>
        </w:rPr>
        <w:t xml:space="preserve">  "entity.examplemod.storm_drone": "风暴工蜂",</w:t>
      </w:r>
      <w:r>
        <w:br/>
      </w:r>
      <w:r>
        <w:rPr>
          <w:rFonts w:ascii="Consolas" w:hAnsi="Consolas" w:eastAsia="等线" w:cs="Consolas"/>
          <w:color w:val="243B4A"/>
          <w:sz w:val="18"/>
        </w:rPr>
        <w:t xml:space="preserve">  "entity.examplemod.tempest_core_golem": "极寒机枢·泰坦",</w:t>
      </w:r>
      <w:r>
        <w:br/>
      </w:r>
      <w:r>
        <w:rPr>
          <w:rFonts w:ascii="Consolas" w:hAnsi="Consolas" w:eastAsia="等线" w:cs="Consolas"/>
          <w:color w:val="243B4A"/>
          <w:sz w:val="18"/>
        </w:rPr>
        <w:t xml:space="preserve">  "block.examplemod.weather_altar_core": "失控天气核心",</w:t>
      </w:r>
      <w:r>
        <w:br/>
      </w:r>
      <w:r>
        <w:rPr>
          <w:rFonts w:ascii="Consolas" w:hAnsi="Consolas" w:eastAsia="等线" w:cs="Consolas"/>
          <w:color w:val="243B4A"/>
          <w:sz w:val="18"/>
        </w:rPr>
        <w:t xml:space="preserve">  "block.examplemod.weather_pedestal": "调谐基座",</w:t>
      </w:r>
      <w:r>
        <w:br/>
      </w:r>
      <w:r>
        <w:rPr>
          <w:rFonts w:ascii="Consolas" w:hAnsi="Consolas" w:eastAsia="等线" w:cs="Consolas"/>
          <w:color w:val="243B4A"/>
          <w:sz w:val="18"/>
        </w:rPr>
        <w:t xml:space="preserve">  "block.examplemod.chiseled_weather_stone": "雕纹天气石",</w:t>
      </w:r>
      <w:r>
        <w:br/>
      </w:r>
      <w:r>
        <w:rPr>
          <w:rFonts w:ascii="Consolas" w:hAnsi="Consolas" w:eastAsia="等线" w:cs="Consolas"/>
          <w:color w:val="243B4A"/>
          <w:sz w:val="18"/>
        </w:rPr>
        <w:t xml:space="preserve">  "block.examplemod.frost_stone_bricks": "霜纹石砖",</w:t>
      </w:r>
      <w:r>
        <w:br/>
      </w:r>
      <w:r>
        <w:rPr>
          <w:rFonts w:ascii="Consolas" w:hAnsi="Consolas" w:eastAsia="等线" w:cs="Consolas"/>
          <w:color w:val="243B4A"/>
          <w:sz w:val="18"/>
        </w:rPr>
        <w:t xml:space="preserve">  "block.examplemod.cracked_frost_stone_bricks": "开裂霜纹石砖",</w:t>
      </w:r>
      <w:r>
        <w:br/>
      </w:r>
      <w:r>
        <w:rPr>
          <w:rFonts w:ascii="Consolas" w:hAnsi="Consolas" w:eastAsia="等线" w:cs="Consolas"/>
          <w:color w:val="243B4A"/>
          <w:sz w:val="18"/>
        </w:rPr>
        <w:t xml:space="preserve">  "block.examplemod.frost_iron_bars": "极寒铁栏杆",</w:t>
      </w:r>
      <w:r>
        <w:br/>
      </w:r>
      <w:r>
        <w:rPr>
          <w:rFonts w:ascii="Consolas" w:hAnsi="Consolas" w:eastAsia="等线" w:cs="Consolas"/>
          <w:color w:val="243B4A"/>
          <w:sz w:val="18"/>
        </w:rPr>
        <w:t xml:space="preserve">  "block.examplemod.conduit_pylon": "天气导流柱",</w:t>
      </w:r>
      <w:r>
        <w:br/>
      </w:r>
      <w:r>
        <w:rPr>
          <w:rFonts w:ascii="Consolas" w:hAnsi="Consolas" w:eastAsia="等线" w:cs="Consolas"/>
          <w:color w:val="243B4A"/>
          <w:sz w:val="18"/>
        </w:rPr>
        <w:t xml:space="preserve">  "block.examplemod.glacier_barrier": "决战结界",</w:t>
      </w:r>
      <w:r>
        <w:br/>
      </w:r>
      <w:r>
        <w:rPr>
          <w:rFonts w:ascii="Consolas" w:hAnsi="Consolas" w:eastAsia="等线" w:cs="Consolas"/>
          <w:color w:val="243B4A"/>
          <w:sz w:val="18"/>
        </w:rPr>
        <w:t xml:space="preserve">  "block.examplemod.storm_relay": "风暴引风基座",</w:t>
      </w:r>
      <w:r>
        <w:br/>
      </w:r>
      <w:r>
        <w:rPr>
          <w:rFonts w:ascii="Consolas" w:hAnsi="Consolas" w:eastAsia="等线" w:cs="Consolas"/>
          <w:color w:val="243B4A"/>
          <w:sz w:val="18"/>
        </w:rPr>
        <w:t xml:space="preserve">  "death.attack.examplemod.frostbite": "%1$s 被严寒冻成了冰雕",</w:t>
      </w:r>
      <w:r>
        <w:br/>
      </w:r>
      <w:r>
        <w:rPr>
          <w:rFonts w:ascii="Consolas" w:hAnsi="Consolas" w:eastAsia="等线" w:cs="Consolas"/>
          <w:color w:val="243B4A"/>
          <w:sz w:val="18"/>
        </w:rPr>
        <w:t xml:space="preserve">  "message.examplemod.harmonizer.low_energy": "天气掌控器能量不足"</w:t>
      </w:r>
      <w:r>
        <w:br/>
      </w:r>
      <w:r>
        <w:rPr>
          <w:rFonts w:ascii="Consolas" w:hAnsi="Consolas" w:eastAsia="等线" w:cs="Consolas"/>
          <w:color w:val="243B4A"/>
          <w:sz w:val="18"/>
        </w:rPr>
        <w:t>}</w:t>
      </w:r>
    </w:p>
    <w:p>
      <w:pPr>
        <w:spacing w:before="40" w:after="160"/>
        <w:pBdr>
          <w:bottom w:val="single" w:sz="6" w:space="1" w:color="C9D6E0"/>
        </w:pBdr>
      </w:pPr>
    </w:p>
    <w:p>
      <w:pPr>
        <w:spacing w:before="80" w:after="160"/>
        <w:ind w:left="283"/>
        <w:shd w:val="clear" w:color="auto" w:fill="EEF4FA"/>
        <w:pBdr>
          <w:left w:val="single" w:sz="18" w:space="8" w:color="1F6FA8"/>
        </w:pBdr>
      </w:pPr>
      <w:r>
        <w:rPr>
          <w:rFonts w:ascii="Segoe UI" w:hAnsi="Segoe UI" w:eastAsia="等线" w:cs="Segoe UI"/>
          <w:b/>
          <w:i w:val="0"/>
          <w:color w:val="3A4A57"/>
          <w:sz w:val="20"/>
        </w:rPr>
        <w:t>结语</w:t>
      </w:r>
      <w:r>
        <w:rPr>
          <w:rFonts w:ascii="Segoe UI" w:hAnsi="Segoe UI" w:eastAsia="等线" w:cs="Segoe UI"/>
          <w:b w:val="0"/>
          <w:i w:val="0"/>
          <w:color w:val="3A4A57"/>
          <w:sz w:val="20"/>
        </w:rPr>
        <w:t xml:space="preserve">:本规范为《天气冒险维度模组:极寒之境与天气掌控体系》的定稿设计基线。所有玩法模块、数值、命名与流程均已收敛,可直接进入 Milestone 1 编码。任何后续数值调整须经 </w:t>
      </w:r>
      <w:r>
        <w:rPr>
          <w:rFonts w:ascii="Consolas" w:hAnsi="Consolas" w:eastAsia="等线" w:cs="Consolas"/>
          <w:color w:val="B03A2E"/>
          <w:sz w:val="19"/>
          <w:shd w:val="clear" w:color="auto" w:fill="F0F0F0"/>
        </w:rPr>
        <w:t>Config</w:t>
      </w:r>
      <w:r>
        <w:rPr>
          <w:rFonts w:ascii="Segoe UI" w:hAnsi="Segoe UI" w:eastAsia="等线" w:cs="Segoe UI"/>
          <w:b w:val="0"/>
          <w:i w:val="0"/>
          <w:color w:val="3A4A57"/>
          <w:sz w:val="20"/>
        </w:rPr>
        <w:t xml:space="preserve"> / 数据包生效,并同步回本文件与 </w:t>
      </w:r>
      <w:r>
        <w:rPr>
          <w:rFonts w:ascii="Consolas" w:hAnsi="Consolas" w:eastAsia="等线" w:cs="Consolas"/>
          <w:color w:val="B03A2E"/>
          <w:sz w:val="19"/>
          <w:shd w:val="clear" w:color="auto" w:fill="F0F0F0"/>
        </w:rPr>
        <w:t>mod.md</w:t>
      </w:r>
      <w:r>
        <w:rPr>
          <w:rFonts w:ascii="Segoe UI" w:hAnsi="Segoe UI" w:eastAsia="等线" w:cs="Segoe UI"/>
          <w:b w:val="0"/>
          <w:i w:val="0"/>
          <w:color w:val="3A4A57"/>
          <w:sz w:val="20"/>
        </w:rPr>
        <w:t>。</w:t>
      </w:r>
    </w:p>
    <w:sectPr w:rsidR="00FC693F" w:rsidRPr="0006063C" w:rsidSect="00034616">
      <w:footerReference w:type="default" r:id="rId9"/>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等线" w:cs="Segoe UI"/>
        <w:color w:val="555555"/>
        <w:sz w:val="18"/>
      </w:rPr>
      <w:t xml:space="preserve">第 </w:t>
    </w:r>
    <w:r>
      <w:rPr>
        <w:rFonts w:ascii="Segoe UI" w:hAnsi="Segoe UI" w:eastAsia="等线" w:cs="Segoe UI"/>
        <w:color w:val="555555"/>
        <w:sz w:val="18"/>
      </w:rPr>
      <w:fldChar w:fldCharType="begin"/>
      <w:instrText xml:space="preserve">PAGE</w:instrText>
      <w:fldChar w:fldCharType="end"/>
    </w:r>
    <w:r>
      <w:rPr>
        <w:rFonts w:ascii="Segoe UI" w:hAnsi="Segoe UI" w:eastAsia="等线" w:cs="Segoe UI"/>
        <w:color w:val="555555"/>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egoe UI" w:hAnsi="Segoe UI" w:eastAsia="等线" w:cs="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Segoe UI" w:hAnsi="Segoe UI" w:eastAsia="微软雅黑" w:cs="Segoe UI"/>
      <w:b/>
      <w:bCs/>
      <w:color w:val="14567F"/>
      <w:sz w:val="4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Segoe UI" w:hAnsi="Segoe UI" w:eastAsia="微软雅黑" w:cs="Segoe UI"/>
      <w:b/>
      <w:bCs/>
      <w:color w:val="1F6FA8"/>
      <w:sz w:val="3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eastAsia="微软雅黑" w:cs="Segoe UI"/>
      <w:b/>
      <w:bCs/>
      <w:color w:val="2E86BF"/>
      <w:sz w:val="28"/>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Segoe UI" w:hAnsi="Segoe UI" w:eastAsia="微软雅黑" w:cs="Segoe UI"/>
      <w:b/>
      <w:bCs/>
      <w:i/>
      <w:iCs/>
      <w:color w:val="3C404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Segoe UI" w:hAnsi="Segoe UI" w:eastAsia="微软雅黑" w:cs="Segoe UI"/>
      <w:b/>
      <w:color w:val="0F3D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36" w:lineRule="auto"/>
      <w:contextualSpacing/>
    </w:pPr>
    <w:rPr>
      <w:rFonts w:ascii="Segoe UI" w:hAnsi="Segoe UI" w:eastAsia="等线" w:cs="Segoe UI"/>
      <w:sz w:val="21"/>
    </w:rPr>
  </w:style>
  <w:style w:type="paragraph" w:styleId="ListBullet2">
    <w:name w:val="List Bullet 2"/>
    <w:basedOn w:val="Normal"/>
    <w:uiPriority w:val="99"/>
    <w:unhideWhenUsed/>
    <w:rsid w:val="00326F90"/>
    <w:pPr>
      <w:numPr>
        <w:numId w:val="2"/>
      </w:numPr>
      <w:spacing w:after="40" w:line="336" w:lineRule="auto"/>
      <w:contextualSpacing/>
    </w:pPr>
    <w:rPr>
      <w:rFonts w:ascii="Segoe UI" w:hAnsi="Segoe UI" w:eastAsia="等线" w:cs="Segoe UI"/>
      <w:sz w:val="21"/>
    </w:rPr>
  </w:style>
  <w:style w:type="paragraph" w:styleId="ListBullet3">
    <w:name w:val="List Bullet 3"/>
    <w:basedOn w:val="Normal"/>
    <w:uiPriority w:val="99"/>
    <w:unhideWhenUsed/>
    <w:rsid w:val="00326F90"/>
    <w:pPr>
      <w:numPr>
        <w:numId w:val="3"/>
      </w:numPr>
      <w:spacing w:after="40" w:line="336" w:lineRule="auto"/>
      <w:contextualSpacing/>
    </w:pPr>
    <w:rPr>
      <w:rFonts w:ascii="Segoe UI" w:hAnsi="Segoe UI" w:eastAsia="等线" w:cs="Segoe UI"/>
      <w:sz w:val="21"/>
    </w:rPr>
  </w:style>
  <w:style w:type="paragraph" w:styleId="ListNumber">
    <w:name w:val="List Number"/>
    <w:basedOn w:val="Normal"/>
    <w:uiPriority w:val="99"/>
    <w:unhideWhenUsed/>
    <w:rsid w:val="00326F90"/>
    <w:pPr>
      <w:numPr>
        <w:numId w:val="5"/>
      </w:numPr>
      <w:spacing w:after="40" w:line="336" w:lineRule="auto"/>
      <w:contextualSpacing/>
    </w:pPr>
    <w:rPr>
      <w:rFonts w:ascii="Segoe UI" w:hAnsi="Segoe UI" w:eastAsia="等线" w:cs="Segoe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